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Fathering Without Fear — Sample Chapters (1–3)</w:t>
      </w:r>
    </w:p>
    <w:p/>
    <w:p>
      <w:pPr>
        <w:spacing w:line="480" w:lineRule="auto"/>
      </w:pPr>
      <w:r>
        <w:rPr>
          <w:rFonts w:ascii="Times New Roman" w:hAnsi="Times New Roman"/>
          <w:b/>
          <w:sz w:val="24"/>
        </w:rPr>
        <w:t>Chapter 1 — Hounslow Call</w:t>
      </w:r>
    </w:p>
    <w:p/>
    <w:p>
      <w:pPr>
        <w:spacing w:line="480" w:lineRule="auto"/>
      </w:pPr>
      <w:r>
        <w:rPr>
          <w:rFonts w:ascii="Times New Roman" w:hAnsi="Times New Roman"/>
          <w:sz w:val="24"/>
        </w:rPr>
        <w:t>In February 2021, Abraham was sitting on his bed in Hounslow when the court called.</w:t>
      </w:r>
    </w:p>
    <w:p/>
    <w:p>
      <w:pPr>
        <w:spacing w:line="480" w:lineRule="auto"/>
      </w:pPr>
      <w:r>
        <w:rPr>
          <w:rFonts w:ascii="Times New Roman" w:hAnsi="Times New Roman"/>
          <w:sz w:val="24"/>
        </w:rPr>
        <w:t>It was not a video hearing. There was no screen to look into, no face to read, no room to enter. Only a voice. A voice could enter without giving him anything to look at. A voice could ask him to respond before his body had found the posture of a hearing. A voice could make the bed, the phone, and the room in Hounslow belong to something larger than themselves without changing any of them.</w:t>
      </w:r>
    </w:p>
    <w:p/>
    <w:p>
      <w:pPr>
        <w:spacing w:line="480" w:lineRule="auto"/>
      </w:pPr>
      <w:r>
        <w:rPr>
          <w:rFonts w:ascii="Times New Roman" w:hAnsi="Times New Roman"/>
          <w:sz w:val="24"/>
        </w:rPr>
        <w:t>He had not been informed.</w:t>
      </w:r>
    </w:p>
    <w:p/>
    <w:p>
      <w:pPr>
        <w:spacing w:line="480" w:lineRule="auto"/>
      </w:pPr>
      <w:r>
        <w:rPr>
          <w:rFonts w:ascii="Times New Roman" w:hAnsi="Times New Roman"/>
          <w:sz w:val="24"/>
        </w:rPr>
        <w:t>He was not ready.</w:t>
      </w:r>
    </w:p>
    <w:p/>
    <w:p>
      <w:pPr>
        <w:spacing w:line="480" w:lineRule="auto"/>
      </w:pPr>
      <w:r>
        <w:rPr>
          <w:rFonts w:ascii="Times New Roman" w:hAnsi="Times New Roman"/>
          <w:sz w:val="24"/>
        </w:rPr>
        <w:t>The call concerned a hearing — a hearing that had been placed into the day without warning him. The bed had not been chosen for this. The room had not been arranged for it. He had not sat down as a man preparing to be heard. And somewhere inside the meaning of the call, though not inside the room itself, there was a child. His son, Damisi, existed at the centre of what the hearing would decide, and Damisi was not in the room, and Damisi would not hear his father's voice through the phone, and Damisi did not know that a man in Hounslow was sitting on a bed wondering whether the room he was in had just become a courtroom.</w:t>
      </w:r>
    </w:p>
    <w:p/>
    <w:p>
      <w:pPr>
        <w:spacing w:line="480" w:lineRule="auto"/>
      </w:pPr>
      <w:r>
        <w:rPr>
          <w:rFonts w:ascii="Times New Roman" w:hAnsi="Times New Roman"/>
          <w:sz w:val="24"/>
        </w:rPr>
        <w:t>He told the clerk he had never been notified.</w:t>
      </w:r>
    </w:p>
    <w:p/>
    <w:p>
      <w:pPr>
        <w:spacing w:line="480" w:lineRule="auto"/>
      </w:pPr>
      <w:r>
        <w:rPr>
          <w:rFonts w:ascii="Times New Roman" w:hAnsi="Times New Roman"/>
          <w:sz w:val="24"/>
        </w:rPr>
        <w:t>It was the plain thing to say. It did not need embellishment. He did not know about the hearing. He had not prepared for it. If a man is called into a thing he did not know existed, the first fact is not his attitude. The first fact is that he did not know.</w:t>
      </w:r>
    </w:p>
    <w:p/>
    <w:p>
      <w:pPr>
        <w:spacing w:line="480" w:lineRule="auto"/>
      </w:pPr>
      <w:r>
        <w:rPr>
          <w:rFonts w:ascii="Times New Roman" w:hAnsi="Times New Roman"/>
          <w:sz w:val="24"/>
        </w:rPr>
        <w:t>He said it.</w:t>
      </w:r>
    </w:p>
    <w:p/>
    <w:p>
      <w:pPr>
        <w:spacing w:line="480" w:lineRule="auto"/>
      </w:pPr>
      <w:r>
        <w:rPr>
          <w:rFonts w:ascii="Times New Roman" w:hAnsi="Times New Roman"/>
          <w:sz w:val="24"/>
        </w:rPr>
        <w:t>Then he waited.</w:t>
      </w:r>
    </w:p>
    <w:p/>
    <w:p>
      <w:pPr>
        <w:spacing w:line="480" w:lineRule="auto"/>
      </w:pPr>
      <w:r>
        <w:rPr>
          <w:rFonts w:ascii="Times New Roman" w:hAnsi="Times New Roman"/>
          <w:sz w:val="24"/>
        </w:rPr>
        <w:t>The clerk did not force him to proceed. Her words did not compel him. Nobody said, *You must continue now*. Nobody turned the call into command by naming it as command. She did not push past what he had said or pretend not to have heard it.</w:t>
      </w:r>
    </w:p>
    <w:p/>
    <w:p>
      <w:pPr>
        <w:spacing w:line="480" w:lineRule="auto"/>
      </w:pPr>
      <w:r>
        <w:rPr>
          <w:rFonts w:ascii="Times New Roman" w:hAnsi="Times New Roman"/>
          <w:sz w:val="24"/>
        </w:rPr>
        <w:t>But silence can carry more pressure than instruction.</w:t>
      </w:r>
    </w:p>
    <w:p/>
    <w:p>
      <w:pPr>
        <w:spacing w:line="480" w:lineRule="auto"/>
      </w:pPr>
      <w:r>
        <w:rPr>
          <w:rFonts w:ascii="Times New Roman" w:hAnsi="Times New Roman"/>
          <w:sz w:val="24"/>
        </w:rPr>
        <w:t>The silence on the other side was loud and clear.</w:t>
      </w:r>
    </w:p>
    <w:p/>
    <w:p>
      <w:pPr>
        <w:spacing w:line="480" w:lineRule="auto"/>
      </w:pPr>
      <w:r>
        <w:rPr>
          <w:rFonts w:ascii="Times New Roman" w:hAnsi="Times New Roman"/>
          <w:sz w:val="24"/>
        </w:rPr>
        <w:t>He could insist. He could stop the call. He could hold to the fact that he had not been told. Or he could remain on the line. The room held him while he decided. It held him without helping him. The phone did not explain what would happen if he refused to continue. The voice had brought the hearing into the room, but it had not brought preparation with it.</w:t>
      </w:r>
    </w:p>
    <w:p/>
    <w:p>
      <w:pPr>
        <w:spacing w:line="480" w:lineRule="auto"/>
      </w:pPr>
      <w:r>
        <w:rPr>
          <w:rFonts w:ascii="Times New Roman" w:hAnsi="Times New Roman"/>
          <w:sz w:val="24"/>
        </w:rPr>
        <w:t>He had almost protested.</w:t>
      </w:r>
    </w:p>
    <w:p/>
    <w:p>
      <w:pPr>
        <w:spacing w:line="480" w:lineRule="auto"/>
      </w:pPr>
      <w:r>
        <w:rPr>
          <w:rFonts w:ascii="Times New Roman" w:hAnsi="Times New Roman"/>
          <w:sz w:val="24"/>
        </w:rPr>
        <w:t>Almost is not nothing. It is a place the body visits before the mouth decides whether to follow. It is the small rise in the chest before a sentence. It is the heat of the fair point before a man measures the cost of making it. Abraham had the fair point. He had already made it once. He had not been notified.</w:t>
      </w:r>
    </w:p>
    <w:p/>
    <w:p>
      <w:pPr>
        <w:spacing w:line="480" w:lineRule="auto"/>
      </w:pPr>
      <w:r>
        <w:rPr>
          <w:rFonts w:ascii="Times New Roman" w:hAnsi="Times New Roman"/>
          <w:sz w:val="24"/>
        </w:rPr>
        <w:t>A spoken pressure can be answered. A silence has to be interpreted while it is happening.</w:t>
      </w:r>
    </w:p>
    <w:p/>
    <w:p>
      <w:pPr>
        <w:spacing w:line="480" w:lineRule="auto"/>
      </w:pPr>
      <w:r>
        <w:rPr>
          <w:rFonts w:ascii="Times New Roman" w:hAnsi="Times New Roman"/>
          <w:sz w:val="24"/>
        </w:rPr>
        <w:t>Then he was told the judge was about to be brought onto the call.</w:t>
      </w:r>
    </w:p>
    <w:p/>
    <w:p>
      <w:pPr>
        <w:spacing w:line="480" w:lineRule="auto"/>
      </w:pPr>
      <w:r>
        <w:rPr>
          <w:rFonts w:ascii="Times New Roman" w:hAnsi="Times New Roman"/>
          <w:sz w:val="24"/>
        </w:rPr>
        <w:t>The sentence landed plainly.</w:t>
      </w:r>
    </w:p>
    <w:p/>
    <w:p>
      <w:pPr>
        <w:spacing w:line="480" w:lineRule="auto"/>
      </w:pPr>
      <w:r>
        <w:rPr>
          <w:rFonts w:ascii="Times New Roman" w:hAnsi="Times New Roman"/>
          <w:sz w:val="24"/>
        </w:rPr>
        <w:t>The judge was about to be brought onto the call.</w:t>
      </w:r>
    </w:p>
    <w:p/>
    <w:p>
      <w:pPr>
        <w:spacing w:line="480" w:lineRule="auto"/>
      </w:pPr>
      <w:r>
        <w:rPr>
          <w:rFonts w:ascii="Times New Roman" w:hAnsi="Times New Roman"/>
          <w:sz w:val="24"/>
        </w:rPr>
        <w:t>That was the point at which the room could no longer be treated as private in the old way. The call was still only sound. But the next voice would carry the authority of the hearing he had not known to prepare for. He had entered nothing, and yet he was already inside it. No door had opened. No name had been called across a waiting room. No one had asked him to rise. The call had made its own entrance. It had found him where he was and asked him to meet it there.</w:t>
      </w:r>
    </w:p>
    <w:p/>
    <w:p>
      <w:pPr>
        <w:spacing w:line="480" w:lineRule="auto"/>
      </w:pPr>
      <w:r>
        <w:rPr>
          <w:rFonts w:ascii="Times New Roman" w:hAnsi="Times New Roman"/>
          <w:sz w:val="24"/>
        </w:rPr>
        <w:t>He could not look around the place where the hearing was happening. He could not read a face. He could not tell from a movement whether someone had understood what he had said. He could not see whether she had turned away, covered the receiver, or looked toward someone else. The line gave him only sound, pause, and the next instruction.</w:t>
      </w:r>
    </w:p>
    <w:p/>
    <w:p>
      <w:pPr>
        <w:spacing w:line="480" w:lineRule="auto"/>
      </w:pPr>
      <w:r>
        <w:rPr>
          <w:rFonts w:ascii="Times New Roman" w:hAnsi="Times New Roman"/>
          <w:sz w:val="24"/>
        </w:rPr>
        <w:t>He had no time to build the version of himself a man imagines he will present when he is ready. No time to collect his thoughts into sequence. No time to become calm before calm was required of him. A court hearing, even an unexpected one, asks a man to be coherent. It asks him to hold his case, hold his composure, hold the thread of what has already been decided and what still might be. Abraham had none of this ready. What he had was a bed, a phone, and the knowledge that somewhere in the system his son's name was attached to a proceeding he had not been told about.</w:t>
      </w:r>
    </w:p>
    <w:p/>
    <w:p>
      <w:pPr>
        <w:spacing w:line="480" w:lineRule="auto"/>
      </w:pPr>
      <w:r>
        <w:rPr>
          <w:rFonts w:ascii="Times New Roman" w:hAnsi="Times New Roman"/>
          <w:sz w:val="24"/>
        </w:rPr>
        <w:t>So a man learns to speak with less than the whole of himself. He makes the sentence small enough to survive the room. He offers what he has and hopes the room will not ask for what he does not.</w:t>
      </w:r>
    </w:p>
    <w:p/>
    <w:p>
      <w:pPr>
        <w:spacing w:line="480" w:lineRule="auto"/>
      </w:pPr>
      <w:r>
        <w:rPr>
          <w:rFonts w:ascii="Times New Roman" w:hAnsi="Times New Roman"/>
          <w:sz w:val="24"/>
        </w:rPr>
        <w:t>He had not been notified. That was true.</w:t>
      </w:r>
    </w:p>
    <w:p/>
    <w:p>
      <w:pPr>
        <w:spacing w:line="480" w:lineRule="auto"/>
      </w:pPr>
      <w:r>
        <w:rPr>
          <w:rFonts w:ascii="Times New Roman" w:hAnsi="Times New Roman"/>
          <w:sz w:val="24"/>
        </w:rPr>
        <w:t>He was unprepared. That was also true.</w:t>
      </w:r>
    </w:p>
    <w:p/>
    <w:p>
      <w:pPr>
        <w:spacing w:line="480" w:lineRule="auto"/>
      </w:pPr>
      <w:r>
        <w:rPr>
          <w:rFonts w:ascii="Times New Roman" w:hAnsi="Times New Roman"/>
          <w:sz w:val="24"/>
        </w:rPr>
        <w:t>And yet he stayed.</w:t>
      </w:r>
    </w:p>
    <w:p/>
    <w:p>
      <w:pPr>
        <w:spacing w:line="480" w:lineRule="auto"/>
      </w:pPr>
      <w:r>
        <w:rPr>
          <w:rFonts w:ascii="Times New Roman" w:hAnsi="Times New Roman"/>
          <w:sz w:val="24"/>
        </w:rPr>
        <w:t>Not because the scene was fair. Not because he understood what was happening. He stayed because the other possibility was absence, and absence had its own danger.</w:t>
      </w:r>
    </w:p>
    <w:p/>
    <w:p>
      <w:pPr>
        <w:spacing w:line="480" w:lineRule="auto"/>
      </w:pPr>
      <w:r>
        <w:rPr>
          <w:rFonts w:ascii="Times New Roman" w:hAnsi="Times New Roman"/>
          <w:sz w:val="24"/>
        </w:rPr>
        <w:t>A father can disappear in more than one way. He can leave. He can be removed. He can also disappear by refusing a difficult room because the room was wrongly arranged.</w:t>
      </w:r>
    </w:p>
    <w:p/>
    <w:p>
      <w:pPr>
        <w:spacing w:line="480" w:lineRule="auto"/>
      </w:pPr>
      <w:r>
        <w:rPr>
          <w:rFonts w:ascii="Times New Roman" w:hAnsi="Times New Roman"/>
          <w:sz w:val="24"/>
        </w:rPr>
        <w:t>Abraham knew something about refusal to disappear that was older than this call and older than this room. It ran in the family — not as a slogan passed down, but as a pattern that had repeated itself across generations before him. A grandfather who built and died before his children could hold what he had built. A father who picked up responsibility at fifteen because there was no one else. A grandmother who walked from Osun to Lagos and carried faith alongside everything else. A sister who took the family's ordinary weight onto her own body and did not set it down. None of them had disappeared when the room became too hard to remain inside. Abraham had not yet told any of their stories. He would. They were the reason he was still on the line.</w:t>
      </w:r>
    </w:p>
    <w:p/>
    <w:p>
      <w:pPr>
        <w:spacing w:line="480" w:lineRule="auto"/>
      </w:pPr>
      <w:r>
        <w:rPr>
          <w:rFonts w:ascii="Times New Roman" w:hAnsi="Times New Roman"/>
          <w:sz w:val="24"/>
        </w:rPr>
        <w:t>But this chapter begins before the stories. It begins in the room. It begins with a man who has not been told, has not been prepared, and is still there.</w:t>
      </w:r>
    </w:p>
    <w:p/>
    <w:p>
      <w:pPr>
        <w:spacing w:line="480" w:lineRule="auto"/>
      </w:pPr>
      <w:r>
        <w:rPr>
          <w:rFonts w:ascii="Times New Roman" w:hAnsi="Times New Roman"/>
          <w:sz w:val="24"/>
        </w:rPr>
        <w:t>A phone in his hand. A bed beneath him. A voice telling him a judge was about to join. The knowledge that he had not been told. The pressure of a child somewhere inside the meaning of the call. And his own voice, which suddenly seemed too small for everything it was being asked to carry.</w:t>
      </w:r>
    </w:p>
    <w:p/>
    <w:p>
      <w:pPr>
        <w:spacing w:line="480" w:lineRule="auto"/>
      </w:pPr>
      <w:r>
        <w:rPr>
          <w:rFonts w:ascii="Times New Roman" w:hAnsi="Times New Roman"/>
          <w:sz w:val="24"/>
        </w:rPr>
        <w:t>The answer did not come as a speech. It came first as not hanging up. It came as remaining in a room that no longer felt entirely his.</w:t>
      </w:r>
    </w:p>
    <w:p/>
    <w:p>
      <w:pPr>
        <w:spacing w:line="480" w:lineRule="auto"/>
      </w:pPr>
      <w:r>
        <w:rPr>
          <w:rFonts w:ascii="Times New Roman" w:hAnsi="Times New Roman"/>
          <w:sz w:val="24"/>
        </w:rPr>
        <w:t>Abraham stayed on the line.</w:t>
      </w:r>
    </w:p>
    <w:p/>
    <w:p>
      <w:pPr>
        <w:spacing w:line="480" w:lineRule="auto"/>
      </w:pPr>
      <w:r>
        <w:rPr>
          <w:rFonts w:ascii="Times New Roman" w:hAnsi="Times New Roman"/>
          <w:sz w:val="24"/>
        </w:rPr>
        <w:t>He would not make the child carry the argument. That was the first discipline. Damisi was a boy, not evidence. His love for his father was not a legal exhibit. His absence from the room was not the chapter's thesis. He was somewhere else, living the life a child lives, and this book would not ask him to do anything more than be what he already was.</w:t>
      </w:r>
    </w:p>
    <w:p/>
    <w:p>
      <w:pPr>
        <w:spacing w:line="480" w:lineRule="auto"/>
      </w:pPr>
      <w:r>
        <w:rPr>
          <w:rFonts w:ascii="Times New Roman" w:hAnsi="Times New Roman"/>
          <w:sz w:val="24"/>
        </w:rPr>
        <w:t>He would not make the system carry the blame. That was the second discipline. The court was machinery. It processed what it could process. It did not speak the language of love, and it was not required to. The man who needed the system to be his enemy would lose something more important than the case.</w:t>
      </w:r>
    </w:p>
    <w:p/>
    <w:p>
      <w:pPr>
        <w:spacing w:line="480" w:lineRule="auto"/>
      </w:pPr>
      <w:r>
        <w:rPr>
          <w:rFonts w:ascii="Times New Roman" w:hAnsi="Times New Roman"/>
          <w:sz w:val="24"/>
        </w:rPr>
        <w:t>He would not reduce what had happened to him — or what he had allowed to happen to himself — into a case for the reader's verdict. The book that follows is not a brief. It is not a complaint. It is not an appeal. It is the account of a man who refused to disappear, told from far enough back to show where the refusal began, and told with enough restraint to let the child remain a child inside it.</w:t>
      </w:r>
    </w:p>
    <w:p/>
    <w:p>
      <w:pPr>
        <w:spacing w:line="480" w:lineRule="auto"/>
      </w:pPr>
      <w:r>
        <w:rPr>
          <w:rFonts w:ascii="Times New Roman" w:hAnsi="Times New Roman"/>
          <w:sz w:val="24"/>
        </w:rPr>
        <w:t>The call moved on.</w:t>
      </w:r>
    </w:p>
    <w:p/>
    <w:p>
      <w:pPr>
        <w:spacing w:line="480" w:lineRule="auto"/>
      </w:pPr>
      <w:r>
        <w:rPr>
          <w:rFonts w:ascii="Times New Roman" w:hAnsi="Times New Roman"/>
          <w:sz w:val="24"/>
        </w:rPr>
        <w:t>He was still in the room. He was still on the bed. He was still, as far as the phone was concerned, only a voice.</w:t>
      </w:r>
    </w:p>
    <w:p/>
    <w:p>
      <w:pPr>
        <w:spacing w:line="480" w:lineRule="auto"/>
      </w:pPr>
      <w:r>
        <w:rPr>
          <w:rFonts w:ascii="Times New Roman" w:hAnsi="Times New Roman"/>
          <w:sz w:val="24"/>
        </w:rPr>
        <w:t>But the voice carried more than the room could see.</w:t>
      </w:r>
    </w:p>
    <w:p/>
    <w:p>
      <w:pPr>
        <w:spacing w:line="480" w:lineRule="auto"/>
      </w:pPr>
      <w:r>
        <w:rPr>
          <w:rFonts w:ascii="Times New Roman" w:hAnsi="Times New Roman"/>
          <w:sz w:val="24"/>
        </w:rPr>
        <w:t>---</w:t>
      </w:r>
    </w:p>
    <w:p/>
    <w:p/>
    <w:p>
      <w:pPr>
        <w:spacing w:line="480" w:lineRule="auto"/>
      </w:pPr>
      <w:r>
        <w:rPr>
          <w:rFonts w:ascii="Times New Roman" w:hAnsi="Times New Roman"/>
          <w:sz w:val="24"/>
        </w:rPr>
        <w:t>---</w:t>
      </w:r>
    </w:p>
    <w:p/>
    <w:p>
      <w:pPr>
        <w:spacing w:line="480" w:lineRule="auto"/>
      </w:pPr>
      <w:r>
        <w:rPr>
          <w:rFonts w:ascii="Times New Roman" w:hAnsi="Times New Roman"/>
          <w:b/>
          <w:sz w:val="24"/>
        </w:rPr>
        <w:t>Chapter 2 — Isua to Agege</w:t>
      </w:r>
    </w:p>
    <w:p/>
    <w:p>
      <w:pPr>
        <w:spacing w:line="480" w:lineRule="auto"/>
      </w:pPr>
      <w:r>
        <w:rPr>
          <w:rFonts w:ascii="Times New Roman" w:hAnsi="Times New Roman"/>
          <w:sz w:val="24"/>
        </w:rPr>
        <w:t>The road between Isua and Lagos is shorter now than it was. That is not the interesting thing about it.</w:t>
      </w:r>
    </w:p>
    <w:p/>
    <w:p>
      <w:pPr>
        <w:spacing w:line="480" w:lineRule="auto"/>
      </w:pPr>
      <w:r>
        <w:rPr>
          <w:rFonts w:ascii="Times New Roman" w:hAnsi="Times New Roman"/>
          <w:sz w:val="24"/>
        </w:rPr>
        <w:t>The interesting thing is that there was a man who walked some version of it — the roads were routes then, paths worn into the earth by people who had gone before, marked more by use than by map — and he walked toward something he had not named. He would not arrive at what he thought he was going toward. He would arrive at something else. That is often how inheritance begins: not with intention, but with a departure whose full meaning becomes visible only later.</w:t>
      </w:r>
    </w:p>
    <w:p/>
    <w:p>
      <w:pPr>
        <w:spacing w:line="480" w:lineRule="auto"/>
      </w:pPr>
      <w:r>
        <w:rPr>
          <w:rFonts w:ascii="Times New Roman" w:hAnsi="Times New Roman"/>
          <w:sz w:val="24"/>
        </w:rPr>
        <w:t>The older ancestor was Adarabioyo. He was from Isua, in Ondo. The Adaramola family were of the kingmaker lineage there — not royalty, but the kind of family whose standing in the question of royalty had historically mattered. This is family memory, carried as what it is. There are older stories too, oral ones, about connections to the court at Benin. They are carried as what they are.</w:t>
      </w:r>
    </w:p>
    <w:p/>
    <w:p>
      <w:pPr>
        <w:spacing w:line="480" w:lineRule="auto"/>
      </w:pPr>
      <w:r>
        <w:rPr>
          <w:rFonts w:ascii="Times New Roman" w:hAnsi="Times New Roman"/>
          <w:sz w:val="24"/>
        </w:rPr>
        <w:t>Abraham Adaramola was in this lineage, Adarabioyo's grandson. He was fair-skinned and lanky, strong in a way that showed in his bearing more than his build — a man with presence, the family says, the kind of person rooms rearranged themselves around. He was generous. He was kind. He was a tailor.</w:t>
      </w:r>
    </w:p>
    <w:p/>
    <w:p>
      <w:pPr>
        <w:spacing w:line="480" w:lineRule="auto"/>
      </w:pPr>
      <w:r>
        <w:rPr>
          <w:rFonts w:ascii="Times New Roman" w:hAnsi="Times New Roman"/>
          <w:sz w:val="24"/>
        </w:rPr>
        <w:t>He worked with cloth, needle, and a charcoal pressing iron — the kind of iron that sat on a table, filled with hot coals, and gave a tailor the sharp crease that made a garment finished. He made agbada robes, the wide, flowing gowns worn on serious occasions. He had ten of them when he died. Ordinary people at that time might not own even one.</w:t>
      </w:r>
    </w:p>
    <w:p/>
    <w:p>
      <w:pPr>
        <w:spacing w:line="480" w:lineRule="auto"/>
      </w:pPr>
      <w:r>
        <w:rPr>
          <w:rFonts w:ascii="Times New Roman" w:hAnsi="Times New Roman"/>
          <w:sz w:val="24"/>
        </w:rPr>
        <w:t>He sewed for the British missionary who came through Isua. In that proximity — cloth, needle, measurement, the particular demands of a man with a different faith and a different sense of what a garment should be — he became the first person in the Adaramola lineage to take Christianity seriously. Not to encounter it. To choose it. He decided.</w:t>
      </w:r>
    </w:p>
    <w:p/>
    <w:p>
      <w:pPr>
        <w:spacing w:line="480" w:lineRule="auto"/>
      </w:pPr>
      <w:r>
        <w:rPr>
          <w:rFonts w:ascii="Times New Roman" w:hAnsi="Times New Roman"/>
          <w:sz w:val="24"/>
        </w:rPr>
        <w:t>He followed them to Lagos. They boarded what they called boolekaja — a lorry, the kind that carried passengers and goods together, bodies pressed against cargo, the road unsealed, the distance measured in hours not kilometres. It took them as far as Osun. From Osun, they walked the rest of the way.</w:t>
      </w:r>
    </w:p>
    <w:p/>
    <w:p>
      <w:pPr>
        <w:spacing w:line="480" w:lineRule="auto"/>
      </w:pPr>
      <w:r>
        <w:rPr>
          <w:rFonts w:ascii="Times New Roman" w:hAnsi="Times New Roman"/>
          <w:sz w:val="24"/>
        </w:rPr>
        <w:t>He was also a merchant. Kola nuts. Cocoa. He held land. He helped people from Isua relocate to Lagos to build careers and move their families. He built. The name Adaramola — the crown combines with wealth — had already been earned by what his family had done with their hands. Abraham Adaramola continued that work until the work was not finished and he was gone.</w:t>
      </w:r>
    </w:p>
    <w:p/>
    <w:p>
      <w:pPr>
        <w:spacing w:line="480" w:lineRule="auto"/>
      </w:pPr>
      <w:r>
        <w:rPr>
          <w:rFonts w:ascii="Times New Roman" w:hAnsi="Times New Roman"/>
          <w:sz w:val="24"/>
        </w:rPr>
        <w:t>On his demise, his son David asked for only two things: a few of his father's agbada robes, to remember Abraham Adaramola's legacy by the work of his hands, and the charcoal pressing iron — the tool of his trade. His father's sisters denied him both.</w:t>
      </w:r>
    </w:p>
    <w:p/>
    <w:p>
      <w:pPr>
        <w:spacing w:line="480" w:lineRule="auto"/>
      </w:pPr>
      <w:r>
        <w:rPr>
          <w:rFonts w:ascii="Times New Roman" w:hAnsi="Times New Roman"/>
          <w:sz w:val="24"/>
        </w:rPr>
        <w:t>The robes remained with them. The iron passed to someone else. The son who wanted to carry his father's craft forward was left with neither the cloth his father had cut nor the tool his father had pressed it with. Ten agbada robes, and David received none. One iron, and it went to hands that had not asked for it.</w:t>
      </w:r>
    </w:p>
    <w:p/>
    <w:p>
      <w:pPr>
        <w:spacing w:line="480" w:lineRule="auto"/>
      </w:pPr>
      <w:r>
        <w:rPr>
          <w:rFonts w:ascii="Times New Roman" w:hAnsi="Times New Roman"/>
          <w:sz w:val="24"/>
        </w:rPr>
        <w:t>What was left? A name. A faith that had entered the lineage and would not leave. Land that remained but did not carry what should have accompanied it. And a son who now knew what it meant to be denied the things that should have confirmed you — the physical proof that a father had existed and that you were his.</w:t>
      </w:r>
    </w:p>
    <w:p/>
    <w:p>
      <w:pPr>
        <w:spacing w:line="480" w:lineRule="auto"/>
      </w:pPr>
      <w:r>
        <w:rPr>
          <w:rFonts w:ascii="Times New Roman" w:hAnsi="Times New Roman"/>
          <w:sz w:val="24"/>
        </w:rPr>
        <w:t>Iyalode came from Isua. She had walked from Osun to Lagos with Abraham Adaramola, and she carried what he had first claimed as faith alongside the older spiritual knowledge that was her own — the two not in conflict in her, both real, both hers. When Abraham Adaramola died, she went home. But what had been started in Lagos did not go with her.</w:t>
      </w:r>
    </w:p>
    <w:p/>
    <w:p>
      <w:pPr>
        <w:spacing w:line="480" w:lineRule="auto"/>
      </w:pPr>
      <w:r>
        <w:rPr>
          <w:rFonts w:ascii="Times New Roman" w:hAnsi="Times New Roman"/>
          <w:sz w:val="24"/>
        </w:rPr>
        <w:t>Years later, David's son was born and given the name Abraham. Not the robes. Not the iron. Not the objects that had once confirmed that a man had built something with his hands and left it for the ones who came after him. The grandson received the name of the man his father had been denied the right to inherit from in the way that mattered most — through the things a man had touched, pressed, cut, worn, and left behind.</w:t>
      </w:r>
    </w:p>
    <w:p/>
    <w:p>
      <w:pPr>
        <w:spacing w:line="480" w:lineRule="auto"/>
      </w:pPr>
      <w:r>
        <w:rPr>
          <w:rFonts w:ascii="Times New Roman" w:hAnsi="Times New Roman"/>
          <w:sz w:val="24"/>
        </w:rPr>
        <w:t>Abraham is not in this chapter. He is not born yet. But the name is already what it will be. The faith has made its first appearance in the lineage. The objects have already been refused. All three will arrive at him — the name, the faith, and the absence of the things that should have come with them.</w:t>
      </w:r>
    </w:p>
    <w:p/>
    <w:p>
      <w:pPr>
        <w:spacing w:line="480" w:lineRule="auto"/>
      </w:pPr>
      <w:r>
        <w:rPr>
          <w:rFonts w:ascii="Times New Roman" w:hAnsi="Times New Roman"/>
          <w:sz w:val="24"/>
        </w:rPr>
        <w:t>The road between Isua and Lagos is shorter now. The inheritance is not.</w:t>
      </w:r>
    </w:p>
    <w:p/>
    <w:p>
      <w:pPr>
        <w:spacing w:line="480" w:lineRule="auto"/>
      </w:pPr>
      <w:r>
        <w:rPr>
          <w:rFonts w:ascii="Times New Roman" w:hAnsi="Times New Roman"/>
          <w:sz w:val="24"/>
        </w:rPr>
        <w:t>---</w:t>
      </w:r>
    </w:p>
    <w:p/>
    <w:p/>
    <w:p>
      <w:pPr>
        <w:spacing w:line="480" w:lineRule="auto"/>
      </w:pPr>
      <w:r>
        <w:rPr>
          <w:rFonts w:ascii="Times New Roman" w:hAnsi="Times New Roman"/>
          <w:sz w:val="24"/>
        </w:rPr>
        <w:t>---</w:t>
      </w:r>
    </w:p>
    <w:p/>
    <w:p>
      <w:pPr>
        <w:spacing w:line="480" w:lineRule="auto"/>
      </w:pPr>
      <w:r>
        <w:rPr>
          <w:rFonts w:ascii="Times New Roman" w:hAnsi="Times New Roman"/>
          <w:b/>
          <w:sz w:val="24"/>
        </w:rPr>
        <w:t>Chapter 3 — The Boy Who Was Already Old</w:t>
      </w:r>
    </w:p>
    <w:p/>
    <w:p>
      <w:pPr>
        <w:spacing w:line="480" w:lineRule="auto"/>
      </w:pPr>
      <w:r>
        <w:rPr>
          <w:rFonts w:ascii="Times New Roman" w:hAnsi="Times New Roman"/>
          <w:sz w:val="24"/>
        </w:rPr>
        <w:t>He was a boy who spoke too early, and whose questions made adults go quiet.</w:t>
      </w:r>
    </w:p>
    <w:p/>
    <w:p>
      <w:pPr>
        <w:spacing w:line="480" w:lineRule="auto"/>
      </w:pPr>
      <w:r>
        <w:rPr>
          <w:rFonts w:ascii="Times New Roman" w:hAnsi="Times New Roman"/>
          <w:sz w:val="24"/>
        </w:rPr>
        <w:t>Not in the performing sense — not a child who had learned to seem older for the pleasure of the response. The seriousness preceded him. When he asked something, the adults around him adjusted: they recalibrated what they were looking at. The questions were not the kind a child of that age should yet have had language for. Adults do not always know what to do with this. They grow careful.</w:t>
      </w:r>
    </w:p>
    <w:p/>
    <w:p>
      <w:pPr>
        <w:spacing w:line="480" w:lineRule="auto"/>
      </w:pPr>
      <w:r>
        <w:rPr>
          <w:rFonts w:ascii="Times New Roman" w:hAnsi="Times New Roman"/>
          <w:sz w:val="24"/>
        </w:rPr>
        <w:t>He sat where other children moved. He waited where other children spoke. He watched the adults in a room the way adults watch each other — with attention, with patience, with something that could not be called understanding but was adjacent to it. He did not know he was doing anything unusual.</w:t>
      </w:r>
    </w:p>
    <w:p/>
    <w:p>
      <w:pPr>
        <w:spacing w:line="480" w:lineRule="auto"/>
      </w:pPr>
      <w:r>
        <w:rPr>
          <w:rFonts w:ascii="Times New Roman" w:hAnsi="Times New Roman"/>
          <w:sz w:val="24"/>
        </w:rPr>
        <w:t>He was, in the specific way that certain children are, already old. Not wise — children are not wise — but weighted with something he had not chosen and could not name.</w:t>
      </w:r>
    </w:p>
    <w:p/>
    <w:p>
      <w:pPr>
        <w:spacing w:line="480" w:lineRule="auto"/>
      </w:pPr>
      <w:r>
        <w:rPr>
          <w:rFonts w:ascii="Times New Roman" w:hAnsi="Times New Roman"/>
          <w:sz w:val="24"/>
        </w:rPr>
        <w:t>The child could not consent to this. Children never consent to the weight given to them before they can speak — before they understand that a weight exists and has been assigned.</w:t>
      </w:r>
    </w:p>
    <w:p/>
    <w:p>
      <w:pPr>
        <w:spacing w:line="480" w:lineRule="auto"/>
      </w:pPr>
      <w:r>
        <w:rPr>
          <w:rFonts w:ascii="Times New Roman" w:hAnsi="Times New Roman"/>
          <w:sz w:val="24"/>
        </w:rPr>
        <w:t>His grandmother saw this child when the question of the name arose.</w:t>
      </w:r>
    </w:p>
    <w:p/>
    <w:p>
      <w:pPr>
        <w:spacing w:line="480" w:lineRule="auto"/>
      </w:pPr>
      <w:r>
        <w:rPr>
          <w:rFonts w:ascii="Times New Roman" w:hAnsi="Times New Roman"/>
          <w:sz w:val="24"/>
        </w:rPr>
        <w:t>She did not want him to carry the name. This is not the same as saying she rejected him. She loved him in the way of grandmothers, which is its own specific thing and does not require approving the particular configuration of the child in front of you. She simply had a view about the name, and the name was Abraham, and the view was that the child was not what the name had learned to expect.</w:t>
      </w:r>
    </w:p>
    <w:p/>
    <w:p>
      <w:pPr>
        <w:spacing w:line="480" w:lineRule="auto"/>
      </w:pPr>
      <w:r>
        <w:rPr>
          <w:rFonts w:ascii="Times New Roman" w:hAnsi="Times New Roman"/>
          <w:sz w:val="24"/>
        </w:rPr>
        <w:t>Abraham Adaramola had been a particular kind of man — Iyalode's husband, the man the child would be named after. Fair-skinned. Tall. Narrow in the way of a man who has always moved through rooms as if the room belonged to him, without having to announce this. His word and his work had been the same thing. The name Abraham had come to carry these features — not merely as qualities but as visible signs. Certain families believe that what a person is inside will eventually make itself visible in how they look. The name carried this belief.</w:t>
      </w:r>
    </w:p>
    <w:p/>
    <w:p>
      <w:pPr>
        <w:spacing w:line="480" w:lineRule="auto"/>
      </w:pPr>
      <w:r>
        <w:rPr>
          <w:rFonts w:ascii="Times New Roman" w:hAnsi="Times New Roman"/>
          <w:sz w:val="24"/>
        </w:rPr>
        <w:t>Abraham was dark. He resembled his mother's side of the family. To Iyalode's experienced eye — and she had an experienced eye; she had seen things and read things and did not confuse what she was looking at — the child resembled the herbalist line, the maternal inheritance, the people who had come in from a different direction entirely.</w:t>
      </w:r>
    </w:p>
    <w:p/>
    <w:p>
      <w:pPr>
        <w:spacing w:line="480" w:lineRule="auto"/>
      </w:pPr>
      <w:r>
        <w:rPr>
          <w:rFonts w:ascii="Times New Roman" w:hAnsi="Times New Roman"/>
          <w:sz w:val="24"/>
        </w:rPr>
        <w:t>She was not wrong to see it. She partly saw what was there.</w:t>
      </w:r>
    </w:p>
    <w:p/>
    <w:p>
      <w:pPr>
        <w:spacing w:line="480" w:lineRule="auto"/>
      </w:pPr>
      <w:r>
        <w:rPr>
          <w:rFonts w:ascii="Times New Roman" w:hAnsi="Times New Roman"/>
          <w:sz w:val="24"/>
        </w:rPr>
        <w:t>David Senior saw something else.</w:t>
      </w:r>
    </w:p>
    <w:p/>
    <w:p>
      <w:pPr>
        <w:spacing w:line="480" w:lineRule="auto"/>
      </w:pPr>
      <w:r>
        <w:rPr>
          <w:rFonts w:ascii="Times New Roman" w:hAnsi="Times New Roman"/>
          <w:sz w:val="24"/>
        </w:rPr>
        <w:t>He had been fifteen when his own father died, and the years since had given him a particular kind of attention to what fathers leave behind and what becomes of it after they are gone. He had beliefs about this that were not theories. He held them as simple fact: that certain people returned, that the unfinished work of a life found its way back through someone born into the same family. He had watched Abraham since birth with this already decided. He had looked past the dark skin and the maternal features and found — not resemblance, exactly — recognition. His father. Coming back through his son. Coming back to finish.</w:t>
      </w:r>
    </w:p>
    <w:p/>
    <w:p>
      <w:pPr>
        <w:spacing w:line="480" w:lineRule="auto"/>
      </w:pPr>
      <w:r>
        <w:rPr>
          <w:rFonts w:ascii="Times New Roman" w:hAnsi="Times New Roman"/>
          <w:sz w:val="24"/>
        </w:rPr>
        <w:t>He named the child Abraham. After his own father.</w:t>
      </w:r>
    </w:p>
    <w:p/>
    <w:p>
      <w:pPr>
        <w:spacing w:line="480" w:lineRule="auto"/>
      </w:pPr>
      <w:r>
        <w:rPr>
          <w:rFonts w:ascii="Times New Roman" w:hAnsi="Times New Roman"/>
          <w:sz w:val="24"/>
        </w:rPr>
        <w:t>He arrived as one of three. The birth of triplets was the kind of thing a Lagos neighbourhood noticed and spoke of, the kind that was marked and held in family memory. He and Yemisi were what remained of that first astonishment.</w:t>
      </w:r>
    </w:p>
    <w:p/>
    <w:p>
      <w:pPr>
        <w:spacing w:line="480" w:lineRule="auto"/>
      </w:pPr>
      <w:r>
        <w:rPr>
          <w:rFonts w:ascii="Times New Roman" w:hAnsi="Times New Roman"/>
          <w:sz w:val="24"/>
        </w:rPr>
        <w:t>The name Abraham was not simply given once and left. It had to be used every day. Across a room. At meals. In the ordinary traffic of a Lagos household. Every time David Senior spoke it — and he spoke it with a precision that ordinary names do not require — the name carried what David Senior intended it to carry. The child heard himself called Abraham and did not yet understand what the name was asking of him.</w:t>
      </w:r>
    </w:p>
    <w:p/>
    <w:p>
      <w:pPr>
        <w:spacing w:line="480" w:lineRule="auto"/>
      </w:pPr>
      <w:r>
        <w:rPr>
          <w:rFonts w:ascii="Times New Roman" w:hAnsi="Times New Roman"/>
          <w:sz w:val="24"/>
        </w:rPr>
        <w:t>Iyalode's doubt and David Senior's conviction existed in the same household without resolution. Neither tried to prove it to the other. The child lived inside both accounts. One of them saw a child who did not fit the name. The other saw the name, returned.</w:t>
      </w:r>
    </w:p>
    <w:p/>
    <w:p>
      <w:pPr>
        <w:spacing w:line="480" w:lineRule="auto"/>
      </w:pPr>
      <w:r>
        <w:rPr>
          <w:rFonts w:ascii="Times New Roman" w:hAnsi="Times New Roman"/>
          <w:sz w:val="24"/>
        </w:rPr>
        <w:t>He grew up inside this. He did not know for a long time what he was growing up inside. He knew only that David Senior's attention on him was particular — expectant in a way he could feel but not account for, as if the boy himself were evidence of something David Senior had already concluded.</w:t>
      </w:r>
    </w:p>
    <w:p/>
    <w:p>
      <w:pPr>
        <w:spacing w:line="480" w:lineRule="auto"/>
      </w:pPr>
      <w:r>
        <w:rPr>
          <w:rFonts w:ascii="Times New Roman" w:hAnsi="Times New Roman"/>
          <w:sz w:val="24"/>
        </w:rPr>
        <w:t>Around Primary 3, at about eight years old, he stopped answering to Abraham.</w:t>
      </w:r>
    </w:p>
    <w:p/>
    <w:p>
      <w:pPr>
        <w:spacing w:line="480" w:lineRule="auto"/>
      </w:pPr>
      <w:r>
        <w:rPr>
          <w:rFonts w:ascii="Times New Roman" w:hAnsi="Times New Roman"/>
          <w:sz w:val="24"/>
        </w:rPr>
        <w:t>He began using his middle name — Seun, short for Oluseun. He is not certain why. Perhaps the name was too heavy for a boy who could not yet see what the adults saw inside it. Perhaps Seun was smaller, easier, less watched. He does not know. He knows only that the child who had been named Abraham chose, without announcement, to become someone the name was not asking anything of.</w:t>
      </w:r>
    </w:p>
    <w:p/>
    <w:p>
      <w:pPr>
        <w:spacing w:line="480" w:lineRule="auto"/>
      </w:pPr>
      <w:r>
        <w:rPr>
          <w:rFonts w:ascii="Times New Roman" w:hAnsi="Times New Roman"/>
          <w:sz w:val="24"/>
        </w:rPr>
        <w:t>He carried Seun through Aquinas in Akure, through Mokuolu in Lagos, through Unilag. Years. The name Abraham remained where David Senior had placed it — on paper, in the family, in the weight the household carried — but the boy did not use it. He moved through school and city under a name that expected nothing from him except that he answer when called.</w:t>
      </w:r>
    </w:p>
    <w:p/>
    <w:p>
      <w:pPr>
        <w:spacing w:line="480" w:lineRule="auto"/>
      </w:pPr>
      <w:r>
        <w:rPr>
          <w:rFonts w:ascii="Times New Roman" w:hAnsi="Times New Roman"/>
          <w:sz w:val="24"/>
        </w:rPr>
        <w:t>Years later, filling out his MBA application, he wrote the name again. Abraham. He does not fully explain why. Perhaps because he was going to a country he did not know. Perhaps because the road ahead felt large enough to need the name his father had chosen. Perhaps because the name had been waiting and the season had arrived. He did not understand it. He wrote it anyway.</w:t>
      </w:r>
    </w:p>
    <w:p/>
    <w:p>
      <w:pPr>
        <w:spacing w:line="480" w:lineRule="auto"/>
      </w:pPr>
      <w:r>
        <w:rPr>
          <w:rFonts w:ascii="Times New Roman" w:hAnsi="Times New Roman"/>
          <w:sz w:val="24"/>
        </w:rPr>
        <w:t>He spent years not knowing that he was the answer to a question he had not been present to hear.</w:t>
      </w:r>
    </w:p>
    <w:p/>
    <w:p>
      <w:pPr>
        <w:spacing w:line="480" w:lineRule="auto"/>
      </w:pPr>
      <w:r>
        <w:rPr>
          <w:rFonts w:ascii="Times New Roman" w:hAnsi="Times New Roman"/>
          <w:sz w:val="24"/>
        </w:rPr>
        <w:t>---</w:t>
      </w:r>
    </w:p>
    <w:p/>
    <w:p/>
    <w:p>
      <w:pPr>
        <w:spacing w:line="480" w:lineRule="auto"/>
      </w:pPr>
      <w:r>
        <w:rPr>
          <w:rFonts w:ascii="Times New Roman" w:hAnsi="Times New Roman"/>
          <w:sz w:val="24"/>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of London</dc:creator>
  <cp:keywords/>
  <dc:description/>
  <cp:lastModifiedBy/>
  <cp:revision>1</cp:revision>
  <dcterms:created xsi:type="dcterms:W3CDTF">2013-12-23T23:15:00Z</dcterms:created>
  <dcterms:modified xsi:type="dcterms:W3CDTF">2013-12-23T23:15:00Z</dcterms:modified>
  <cp:category/>
</cp:coreProperties>
</file>
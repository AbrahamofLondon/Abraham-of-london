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240"/>
        <w:jc w:val="center"/>
      </w:pPr>
      <w:r>
        <w:rPr>
          <w:b/>
        </w:rPr>
        <w:t>Chapter 1: The Unreachable Hour</w:t>
      </w:r>
    </w:p>
    <w:p>
      <w:pPr>
        <w:spacing w:line="480" w:lineRule="auto" w:after="0"/>
        <w:ind w:firstLine="720"/>
      </w:pPr>
      <w:r>
        <w:t>There was an hour, late in the afternoon, when his wife went somewhere he could not follow, and the strange thing — the thing he never said aloud, because there was no one to say it to who would not try to mend it — was that he had stopped minding.</w:t>
      </w:r>
    </w:p>
    <w:p>
      <w:pPr>
        <w:spacing w:line="480" w:lineRule="auto" w:after="0"/>
        <w:ind w:firstLine="720"/>
      </w:pPr>
      <w:r>
        <w:t>For all but that one hour of the day she was the most present person he had ever stood near. Mornings, she filled a room the way weather fills a valley, completely and without asking. He had watched her that very morning wring a cloth at the basin and snap it flat against the table before she folded it, two sharp cracks of wet linen that were her whole character in a sound — decisive, a little severe, faintly pleased with itself. She sang under her breath when she thought the singing was private, the same four bars of a hymn her grandmother's people had carried, and she stopped the instant she caught herself, as though singing were a thing a serious woman did not get caught at. She was impatient with waste and impatient with self-pity and not, he had learned, impatient with him, which he had decided was the nearest thing to grace he had been shown by a living person. She kept a knife sharper than the household needed and would not say who had taught her to keep it so. She laughed at her own severity a half-second after committing it, so that her sternness and her amusement arrived together and a man could not separate them. That was the woman: warm, exact, slightly fierce, entirely in the room, her voice always somewhere in the house and the warmth of her filling it. It was that the hour took — the voice, the warmth, the her of her — leaving the chair, leaving even the hands at their work, and going out of the room like a tide, and giving her back at the end as though nothing had borrowed her.</w:t>
      </w:r>
    </w:p>
    <w:p>
      <w:pPr>
        <w:spacing w:line="480" w:lineRule="auto" w:after="0"/>
        <w:ind w:firstLine="720"/>
      </w:pPr>
      <w:r>
        <w:t>It came on without announcement. One moment Obianuju was a woman in a chair by the window, peeling the skin from an orange in a single unbroken ribbon, and the next she was a woman in a chair by the window who was no longer entirely in the room. Her hands did not stop. That was the part the eye refused at first: the hands kept their work, the ribbon of peel lengthened and curled toward the floor, the small domestic competence of her continued without her. But her face had gone smooth in a way faces do not go smooth in sleep, and her eyes, still open, had stopped reporting what they saw.</w:t>
      </w:r>
    </w:p>
    <w:p>
      <w:pPr>
        <w:spacing w:line="480" w:lineRule="auto" w:after="0"/>
        <w:ind w:firstLine="720"/>
      </w:pPr>
      <w:r>
        <w:t>He had learned the hour the way a man learns the tide of a coast he has married into — not by being taught, but by being caught out, once, and then never again. The first time he had spoken to her across it. He had asked something ordinary, whether she wanted the lamp lit, and she had not answered, and he had crossed the room and taken her wrist, and her wrist had been cold. Not the cold of a draught. The room had been warm; the afternoon outside was the wet heat of the town in the long season, the air thick enough to lean against. Her wrist had been cold the way the inside of a church is cold on a bright day, a temperature that belongs to the building and not to the weather. He had held it and felt the cold travel up his own arm like water finding a level, and he had thought, with the clarity that came to him in moments other men reserved for fear: *something is here, and it is not for me.*</w:t>
      </w:r>
    </w:p>
    <w:p>
      <w:pPr>
        <w:spacing w:line="480" w:lineRule="auto" w:after="0"/>
        <w:ind w:firstLine="720"/>
      </w:pPr>
      <w:r>
        <w:t>He had not let go. That was the thing about him, the thing his mother had named before he was old enough to spell it and the thing that had carried him alive through three accidents that should have buried him. The first was water. He had gone under at nine, fetching a child's sandal, down past the grey and the green into a brown that held no light, and when his arms stopped arguing and his lungs gave up the case there had been no terror in it, none — only a flat certainty, arriving from somewhere that was not him, that he was not finished. He had not decided to swim. His body was already on the sand, coughing the brown back up, before the part of a man that chooses had chosen anything. That was the shape of all three accidents, and it had taught him the wrong lesson: he did not let go of the cold things. Other men flinched. He leaned in. A man who has been told, by something that does not use words, that he is not finished walks toward what frightens others the way another man walks toward a lit doorway. It had kept him alive. It had also, he would come to understand, made him useless against the only kind of danger that does not bother to kill you.</w:t>
      </w:r>
    </w:p>
    <w:p>
      <w:pPr>
        <w:spacing w:line="480" w:lineRule="auto" w:after="0"/>
        <w:ind w:firstLine="720"/>
      </w:pPr>
      <w:r>
        <w:t>So he had held her cold wrist that first time and waited, and at the end of the hour Obianuju had come back into her own face the way the sun comes back into a room when a cloud uncovers it — all at once, and from no direction — and she had looked at his hand on her wrist and smiled, a real smile, the smile that had made him cross a courtyard two years ago to learn her name, and she had said, *you are holding me as though I might float away,* and he had said nothing, because the answer was yes.</w:t>
      </w:r>
    </w:p>
    <w:p>
      <w:pPr>
        <w:spacing w:line="480" w:lineRule="auto" w:after="0"/>
        <w:ind w:firstLine="720"/>
      </w:pPr>
      <w:r>
        <w:t>Now he did not hold her wrist. He had stopped, not out of fear, but out of a courtesy he could not have defended to anyone. It seemed to him that wherever she went in that hour, she went because she had to, and that a man who loved her would not stand at the door of the place tugging her sleeve. So he sat across the room and kept her company in the only way the hour allowed, which was to be there when it ended.</w:t>
      </w:r>
    </w:p>
    <w:p>
      <w:pPr>
        <w:spacing w:line="480" w:lineRule="auto" w:after="0"/>
        <w:ind w:firstLine="720"/>
      </w:pPr>
      <w:r>
        <w:t>What that waiting required of him was harder than it looked, and he was good at it the way he was good at all the wrong things. He did not pace; pacing was for men with somewhere to put their fear, and he had none. He sat with his hands open on his knees — he had learned not to fold them, because folded hands were a kind of bracing, and there was nothing in the room to brace against. He kept her in the corner of his attention without staring, the way you keep a pot at the edge of your mind so it does not boil over while you pretend to read. In the early months he had tried to fill the hour — a book, a task, the small accountings of the household — and none of it had held; the hour had a gravity that bent everything in the room toward the still woman in the chair, and a man could either fight that gravity and lose or sit inside it and keep her company. He had chosen, with the same calm he had brought to drowning, to keep her company. He did not know that this was surrender. He thought it was love. It was, he would understand much later, both at once — and the not being able to tell them apart was the whole of his marriage.</w:t>
      </w:r>
    </w:p>
    <w:p>
      <w:pPr>
        <w:spacing w:line="480" w:lineRule="auto" w:after="0"/>
        <w:ind w:firstLine="720"/>
      </w:pPr>
      <w:r>
        <w:t>The town was the kind of place that did not confirm itself. It lay along a grey-green water that the maps called a sea and the old people called by an older name, and it had a market that smelled of salt and diesel and the particular sweetness of plantain blackening on a grill, and it had a church with a blue door and a mosque with a green one and, between them, a great many houses where the doors were no colour at all because the paint had given up against the wet. Strangers who came for work said it reminded them of three other places and could never agree which three. He had come for love and stayed for the same reason, and he had noticed, the way one notices a thing without yet making anything of it, that he could not have drawn the town on paper.</w:t>
      </w:r>
    </w:p>
    <w:p>
      <w:pPr>
        <w:spacing w:line="480" w:lineRule="auto" w:after="0"/>
        <w:ind w:firstLine="720"/>
      </w:pPr>
      <w:r>
        <w:t>He had tested this once, going for fish. The fish-sellers worked the far edge of the market where the ground went soft toward the water, and he knew three ways to them, and on the day he tested it he took the way past the tailor's and the standpipe and the wall where the boys played, and the way delivered him instead to the back of the church with the blue door, which had no business being there, which belonged to another quarter entirely. He had stood a moment with the wet heat on his neck and the gulls arguing over something at the waterline and the sea moving against the stones the way a neighbour moves about on the other side of a shared wall — present, incurious, there before him and staying after — and he had felt his body know the town in a way his mind could not follow, his feet sure of a path his eye could not have drawn, and he had thought, *the heat,* and bought his fish from a nearer seller and gone home another way that also was not the way he intended. He had decided this was the heat. The heat made a man's certainties soft at the edges. He had decided a great many things were the heat, in those years, because the alternative was to decide they were something else, and he was not yet ready to keep that company.</w:t>
      </w:r>
    </w:p>
    <w:p>
      <w:pPr>
        <w:spacing w:line="480" w:lineRule="auto" w:after="0"/>
        <w:ind w:firstLine="720"/>
      </w:pPr>
      <w:r>
        <w:t>The peel reached the floor. The ribbon of it lay on the boards in a loose spiral, and the orange sat naked and forgotten in her still hands, and the room was cooling. He felt it begin at the window and move inward, the warmth retreating toward him as though the cold were a slow tide and he were higher ground. He did not move to the lamp. He had learned that light made no difference to the hour; the hour was not dark. It was only absent.</w:t>
      </w:r>
    </w:p>
    <w:p>
      <w:pPr>
        <w:spacing w:line="480" w:lineRule="auto" w:after="0"/>
        <w:ind w:firstLine="720"/>
      </w:pPr>
      <w:r>
        <w:t>He watched her hands. He had a private theory, which he had never tested because testing it would have meant asking the forbidden question, that her hands kept working in the hour because the hands belonged to her and the rest of her had been called away — that whatever took the afternoon part of his wife had no use for her hands, and so left them, the way a creditor leaves the furniture and takes the deed. He found, to his own quiet alarm, that he was not frightened by this theory. He was interested in it. He turned it over the way he turned over every cold fact that should have undone a man and had not, with the unhurried curiosity that other men would have called unwell.</w:t>
      </w:r>
    </w:p>
    <w:p>
      <w:pPr>
        <w:spacing w:line="480" w:lineRule="auto" w:after="0"/>
        <w:ind w:firstLine="720"/>
      </w:pPr>
      <w:r>
        <w:t>*He is standing in a doorway that has no house attached to it. The doorway is old — older than the town, older than the church with its blue door — and on the far side of it is a long room that has been emptied of everyone who ever loved it. There is a cold here that is not weather. There is a woman in the long room with her back to him, and her hands are working at something he cannot see, and he understands, the way one understands a thing in this place, that she has been in this room far longer than she has been in his. He does not call to her. There is a man in the long room too, or a shape with the patience of a man, standing where a husband would stand, and the shape has been there since before the doorway was built, and it does not turn, because it does not need to. It has already counted him and found him late.*</w:t>
      </w:r>
    </w:p>
    <w:p>
      <w:pPr>
        <w:spacing w:line="480" w:lineRule="auto" w:after="0"/>
        <w:ind w:firstLine="720"/>
      </w:pPr>
      <w:r>
        <w:t>The breath let go. The room was the room again. The window held the wet grey light of the town's afternoon, and the peel was on the floor, and his wife's hands were still.</w:t>
      </w:r>
    </w:p>
    <w:p>
      <w:pPr>
        <w:spacing w:line="480" w:lineRule="auto" w:after="0"/>
        <w:ind w:firstLine="720"/>
      </w:pPr>
      <w:r>
        <w:t>He sat with his heart going at its ordinary pace, because his heart did not know how to do otherwise, and he thought — not in fear, never in fear, that door had been shut in him long ago — *I have been late to something, and I do not know its name.*</w:t>
      </w:r>
    </w:p>
    <w:p>
      <w:pPr>
        <w:spacing w:line="480" w:lineRule="auto" w:after="0"/>
        <w:ind w:firstLine="720"/>
      </w:pPr>
      <w:r>
        <w:t>The hour turned. He always knew the moment by the warmth returning before he knew it by her, the cold tide going back out toward the window, and then Obianuju drew a breath that was deeper than the breaths the hour had allowed her, and her eyes reported the room again, and she looked down at the orange in her hands as though someone had placed it there as a riddle.</w:t>
      </w:r>
    </w:p>
    <w:p>
      <w:pPr>
        <w:spacing w:line="480" w:lineRule="auto" w:after="0"/>
        <w:ind w:firstLine="720"/>
      </w:pPr>
      <w:r>
        <w:t>"It will be bitter now," she said. "Left so long."</w:t>
      </w:r>
    </w:p>
    <w:p>
      <w:pPr>
        <w:spacing w:line="480" w:lineRule="auto" w:after="0"/>
        <w:ind w:firstLine="720"/>
      </w:pPr>
      <w:r>
        <w:t>"Then we will be bitter together," he said, because it was the kind of thing that made her laugh, and she laughed, and the laugh was real, and the woman in the chair was wholly the woman he had crossed a courtyard for, with nothing of the long room in her, nothing of the cold, only the late warm light catching the side of her face and the orange held out to him across the small distance of their life.</w:t>
      </w:r>
    </w:p>
    <w:p>
      <w:pPr>
        <w:spacing w:line="480" w:lineRule="auto" w:after="0"/>
        <w:ind w:firstLine="720"/>
      </w:pPr>
      <w:r>
        <w:t>He ate the bitter half and gave her the less bitter, and that, too, was a thing he did without being able to defend it. They sat in the returned warmth while the town outside found its evening, and a man who could not be frightened by death held in his mouth the proof that something he loved went somewhere every afternoon that he was not permitted to go, and did not yet understand that this was the danger — not the cold, not the doorway, not the patient shape that had counted him late, but the calm with which he had decided he could live beside all three.</w:t>
      </w:r>
    </w:p>
    <w:p>
      <w:pPr>
        <w:spacing w:line="480" w:lineRule="auto" w:after="0"/>
        <w:ind w:firstLine="720"/>
      </w:pPr>
      <w:r>
        <w:t>Outside, the call to evening went up from the green door and, a little after, the bell from the blue, and between them the houses with doors of no colour held their families, and the water that the maps misnamed lay flat and grey and old, keeping whatever the maps could not.</w:t>
      </w:r>
    </w:p>
    <w:p>
      <w:r>
        <w:br w:type="page"/>
      </w:r>
    </w:p>
    <w:p>
      <w:pPr>
        <w:spacing w:after="240"/>
        <w:jc w:val="center"/>
      </w:pPr>
      <w:r>
        <w:rPr>
          <w:b/>
        </w:rPr>
        <w:t>Chapter 2: The Journal That Was a Gift</w:t>
      </w:r>
    </w:p>
    <w:p>
      <w:pPr>
        <w:spacing w:line="480" w:lineRule="auto" w:after="0"/>
        <w:ind w:firstLine="720"/>
      </w:pPr>
      <w:r>
        <w:t>She gave him the journal on an ordinary morning, which was how he knew it was not ordinary. Obianuju did not give things lightly. She gave the way her grandmother's people had given, with a small ceremony of reluctance built into the act, so that the receiver understood the cost. She put it on the table between the bread and the kettle, both hands flat on the cover for a moment as though holding down a thing that might rise, and she said, "Before you say anything. I wrote this before I knew your name."</w:t>
      </w:r>
    </w:p>
    <w:p>
      <w:pPr>
        <w:spacing w:line="480" w:lineRule="auto" w:after="0"/>
        <w:ind w:firstLine="720"/>
      </w:pPr>
      <w:r>
        <w:t>The cover was cloth, softened at the corners and faded a little where her thumb had worried the same edge, and the spine had been reinforced once by hand, the new thread darker than the cloth because the household had used what it had. It was not an old book. It had only the wear of a thing carried close for a few years, opened often, hidden badly, returned to when the house was quiet. The damp of the town had got into it the way the damp got into everything; the pages had swollen and dried and swollen again until the book no longer closed cleanly, and it breathed faintly when he opened it, a smell of paper, salt, and something underneath the paper, woodsmoke or a pressed leaf. He opened it and the paper had the soft nap of paper turned often, and the hand was recognisably hers throughout — careful when she was trying to govern herself, faster and slanting where feeling had outpaced the pen. There were pages where both hands met inside a single entry, the controlled woman giving way mid-thought to the woman who could not keep the sentence neat, as though she had set the book down to master herself and picked it up an hour later no more mastered than before.</w:t>
      </w:r>
    </w:p>
    <w:p>
      <w:pPr>
        <w:spacing w:line="480" w:lineRule="auto" w:after="0"/>
        <w:ind w:firstLine="720"/>
      </w:pPr>
      <w:r>
        <w:t>Pressed between two pages near the middle he found a flower gone to brown lace, flattened so long its shape had become a stain with intentions, and a single thread of the dark red the spine had once been sewn with, laid in as a marker or forgotten as a marker, he could not tell which. He did not take either of them out. A man does not unmake the small archive a woman has kept inside the record of her own waiting. He turned the pages around them, and where the flower had lain the two facing pages had drawn its ghost into themselves, the same brown bloom printed faintly on each, so that the thing she had pressed had pressed back — had left itself twice, on both the pages that held it, the way the cold hour left itself on every room it entered.</w:t>
      </w:r>
    </w:p>
    <w:p>
      <w:pPr>
        <w:spacing w:line="480" w:lineRule="auto" w:after="0"/>
        <w:ind w:firstLine="720"/>
      </w:pPr>
      <w:r>
        <w:t>"Read the one for the long rains," she said, and went to the window with her tea, and gave him her back, which he understood was a kindness — she did not want to watch his face do whatever it was going to do.</w:t>
      </w:r>
    </w:p>
    <w:p>
      <w:pPr>
        <w:spacing w:line="480" w:lineRule="auto" w:after="0"/>
        <w:ind w:firstLine="720"/>
      </w:pPr>
      <w:r>
        <w:t>He found the page. The date was a little over three years gone. It was old enough to belong to a life before him, not old enough to feel like an heirloom.</w:t>
      </w:r>
    </w:p>
    <w:p>
      <w:pPr>
        <w:spacing w:line="480" w:lineRule="auto" w:after="0"/>
        <w:ind w:firstLine="720"/>
      </w:pPr>
      <w:r>
        <w:t>*There is a man I have not met,* the entry began, *and I am tired of waiting for him to be late.*</w:t>
      </w:r>
    </w:p>
    <w:p>
      <w:pPr>
        <w:spacing w:line="480" w:lineRule="auto" w:after="0"/>
        <w:ind w:firstLine="720"/>
      </w:pPr>
      <w:r>
        <w:t>He read it twice before he let himself go on, because the sentence had reached into his chest and closed a hand. He had been late. To everything that mattered he had arrived after it had already begun — late to his own survivals, late to grief, late, by the measure of the cold hour, to his own marriage. He had carried the lateness as a private shame dressed up as a temperament. And here was Obianuju, in a year when he had been a stranger on the far side of the country with no thought of this town or this water, writing that she was tired of waiting for a man whose defining quality was the very lateness he had never confessed to anyone.</w:t>
      </w:r>
    </w:p>
    <w:p>
      <w:pPr>
        <w:spacing w:line="480" w:lineRule="auto" w:after="0"/>
        <w:ind w:firstLine="720"/>
      </w:pPr>
      <w:r>
        <w:t>He read on.</w:t>
      </w:r>
    </w:p>
    <w:p>
      <w:pPr>
        <w:spacing w:line="480" w:lineRule="auto" w:after="0"/>
        <w:ind w:firstLine="720"/>
      </w:pPr>
      <w:r>
        <w:t>She had written him, across those pages, the way a sailor's wife writes letters to a ship she cannot see. Not his face — she had been honest enough not to invent a face — but the shape of him, the weather of him. *He will not be afraid of the things he should be afraid of,* she had written, in that same hand, later in the book. *He will walk into the sea to fetch a thing that is not worth a man, and come out laughing, and not understand why I am angry. I will have to teach him fear the way other women teach their husbands tenderness.* He laughed at that, alone at the table, and the laugh came out of him cracked, because it was true and she had known it true before she had any right to know it. He thought of the brown water of his boyhood, the silt taste of it that lived in him still, the certainty he had carried up out of it that he was kept. He had never told her that story. It was in the journal anyway, not the story but its outline, the negative space where the story would fit, drawn by a woman who had never met the boy it happened to.</w:t>
      </w:r>
    </w:p>
    <w:p>
      <w:pPr>
        <w:spacing w:line="480" w:lineRule="auto" w:after="0"/>
        <w:ind w:firstLine="720"/>
      </w:pPr>
      <w:r>
        <w:t>He should have been frightened by that. He understood, even then, that a wiser man would have been. To be described so exactly by someone who had never met you is not ordinarily a comfort; it is the kind of thing that should raise the hair on the arms. But the door through which that particular fear would have come was the same door that had been walled up in him in the brown water, and so the accuracy did not frighten him — it *flattered* him, and this was the danger he could not see because it was wearing the face of being known. A man ashamed of his lateness had been waited for, across a few unwitnessed years, *because* of the very thing he was ashamed of. A man who had never been able to explain himself had been read like weather by a stranger. The generosity he was about to extend to the journal — to call it love and not warning — was not only generous. It was self-interested in the deepest, least visible way: it let him keep believing that the thing most wrong with him was the thing that had been loved into him on purpose.</w:t>
      </w:r>
    </w:p>
    <w:p>
      <w:pPr>
        <w:spacing w:line="480" w:lineRule="auto" w:after="0"/>
        <w:ind w:firstLine="720"/>
      </w:pPr>
      <w:r>
        <w:t>There were pages he did not read. He told himself it was respect — that a man does not ransack the whole interior of the woman who has handed him one room of it. But there were three or four entries he turned past quickly, the way one turns past a face in a crowd that has looked too long, and he did not examine why his hand moved faster over them. One had a line at its head he caught without meaning to, in the woman's hand, pressed so hard the pen had nearly gone through — *he came to the door again last night and I did not* — and he turned the page before the sentence could finish, and told himself the unfinished thing was the damp, the bleed of old ink, a torn corner. He was good at telling himself the kind of thing that let him keep reading the rest as a gift.</w:t>
      </w:r>
    </w:p>
    <w:p>
      <w:pPr>
        <w:spacing w:line="480" w:lineRule="auto" w:after="0"/>
        <w:ind w:firstLine="720"/>
      </w:pPr>
      <w:r>
        <w:t>And there were pages he did not understand, and these did not frighten him either. There were entries that broke off mid-sentence and resumed days later as though no time had passed, and there were dates that were missing, several wet weeks the journal stepped over without remark, one long-rains entry handing straight to the first dry morning after it as if the intervening days had never been spent. He noticed the gaps the way he had noticed that he could not draw the town: as a softness at the edge of a certainty, a thing to be set down and not yet made anything of. A woman does not write every day. A book loses a page. The damp eats paper; he had seen it eat letters and labels and the corners of holy books. He decided the gaps were the damp, the way he had decided the unmappable streets were the heat, because the alternative was a kind of arithmetic he was not ready to do — the arithmetic that would have noticed that the gaps gathered around the long rains, and that the hour each afternoon when his wife went where he could not follow was that same season scaled down from a season to a single tide of cold. He did not do the arithmetic. He was a man who leaned toward cold things and a man who would not count them, and these were, he would learn, the same flaw seen from two sides.</w:t>
      </w:r>
    </w:p>
    <w:p>
      <w:pPr>
        <w:spacing w:line="480" w:lineRule="auto" w:after="0"/>
        <w:ind w:firstLine="720"/>
      </w:pPr>
      <w:r>
        <w:t>What he did instead was read her as a gift, because that was the truer reading, and he had always preferred the truer reading even when it cost him. The journal was not a warning that a kinder man would have heeded. It was a woman alone in a household of women, writing a future toward herself because the present had given her too little to hold, and the future she had written had walked in two years ago across a courtyard and learned her name. That was the miracle of it, and he refused, then and for a long time after, to let the miracle be turned into a sign. To call it a warning would have been to call her a trap, and she was not a trap. She was a woman who had loved him before love had a target, who had kept faith with a man through the narrow years before he arrived, and who had now, on an ordinary morning, with both hands flat on the cover, given him the evidence of that faith and turned her back so he could weep over it without being watched.</w:t>
      </w:r>
    </w:p>
    <w:p>
      <w:pPr>
        <w:spacing w:line="480" w:lineRule="auto" w:after="0"/>
        <w:ind w:firstLine="720"/>
      </w:pPr>
      <w:r>
        <w:t>He did not weep. He came close. He closed the journal and held it the way he had held her cold wrist that first time, as though it might float away, and he crossed the room and stood behind her at the window where the town was doing its grey bright morning, the market waking, the water flat and old, and he did not touch her, because some gifts are too large to be answered by touch.</w:t>
      </w:r>
    </w:p>
    <w:p>
      <w:pPr>
        <w:spacing w:line="480" w:lineRule="auto" w:after="0"/>
        <w:ind w:firstLine="720"/>
      </w:pPr>
      <w:r>
        <w:t>"I was late," he said. "You were right about that. I have always been late."</w:t>
      </w:r>
    </w:p>
    <w:p>
      <w:pPr>
        <w:spacing w:line="480" w:lineRule="auto" w:after="0"/>
        <w:ind w:firstLine="720"/>
      </w:pPr>
      <w:r>
        <w:t>"I know," she said, to the glass.</w:t>
      </w:r>
    </w:p>
    <w:p>
      <w:pPr>
        <w:spacing w:line="480" w:lineRule="auto" w:after="0"/>
        <w:ind w:firstLine="720"/>
      </w:pPr>
      <w:r>
        <w:t>"How did you know?"</w:t>
      </w:r>
    </w:p>
    <w:p>
      <w:pPr>
        <w:spacing w:line="480" w:lineRule="auto" w:after="0"/>
        <w:ind w:firstLine="720"/>
      </w:pPr>
      <w:r>
        <w:t>She was quiet long enough that he heard the kettle tick as it cooled. Then she said a thing he kept for the rest of his life, and could never afterward decide whether it had been the most loving thing she ever said to him or the first clear word of the thing that was coming, and the not-being-able-to-decide was, he would understand much later, the entire and exact truth of her.</w:t>
      </w:r>
    </w:p>
    <w:p>
      <w:pPr>
        <w:spacing w:line="480" w:lineRule="auto" w:after="0"/>
        <w:ind w:firstLine="720"/>
      </w:pPr>
      <w:r>
        <w:t>"Because I was not the only one waiting," she said. "I only thought I was."</w:t>
      </w:r>
    </w:p>
    <w:p>
      <w:pPr>
        <w:spacing w:line="480" w:lineRule="auto" w:after="0"/>
        <w:ind w:firstLine="720"/>
      </w:pPr>
      <w:r>
        <w:t>He heard it as humility. A woman ascribing her own faithfulness to God, to her grandmother's prayers, to the great patient watching that the devout of the town believed kept its eye on lonely women. He heard it as the loveliest kind of modesty, the kind that gives away its own virtue, and because he had already decided to be flattered by being known, he did not hear — could not, with that door walled up — that a sentence about being waited for can have a second person in it, and that she had not said which of them she meant. He heard only the half that loved him. He put his arms around her from behind and she let him, and her hands came up and held his forearms, warm, entirely warm, entirely hers, and they stood in the morning while the bread went stale on the table beside a journal only a few years old, and neither of them said the other reading of her sentence, because he did not yet know there was one, and she — this was the part he could never forgive the world for, not her, the world — she may not have fully known it either.</w:t>
      </w:r>
    </w:p>
    <w:p>
      <w:r>
        <w:br w:type="page"/>
      </w:r>
    </w:p>
    <w:p>
      <w:pPr>
        <w:spacing w:after="240"/>
        <w:jc w:val="center"/>
      </w:pPr>
      <w:r>
        <w:rPr>
          <w:b/>
        </w:rPr>
        <w:t>Chapter 3: A Coastal Town That Could Be</w:t>
      </w:r>
    </w:p>
    <w:p>
      <w:pPr>
        <w:spacing w:line="480" w:lineRule="auto" w:after="0"/>
        <w:ind w:firstLine="720"/>
      </w:pPr>
      <w:r>
        <w:t>He had nearly drowned at nine, and it was the nearest he had ever come to the truth about himself, though he had spent the years since mistaking it for a story about water.</w:t>
      </w:r>
    </w:p>
    <w:p>
      <w:pPr>
        <w:spacing w:line="480" w:lineRule="auto" w:after="0"/>
        <w:ind w:firstLine="720"/>
      </w:pPr>
      <w:r>
        <w:t>It had been the grey-green sea, or the thing the maps called a sea, on a day the men had warned the boys away from because the tide that season came in like a debt called early. He had gone in anyway — not from bravado, he would insist to anyone who asked, and no one ever asked the right way — but because a younger child's sandal had gone out on the water and the younger child was crying, and it had seemed to him, with the clean logic that visited him in the places where other boys felt fear, that a sandal was retrievable and a man could hold his breath. He had been wrong about the tide and right about the breath, and the water had taken him down past the grey into a green and then past the green into a brown that had no light in it at all, and there, in the brown, where his lungs had finished their argument and his arms had stopped negotiating, something had not let him finish.</w:t>
      </w:r>
    </w:p>
    <w:p>
      <w:pPr>
        <w:spacing w:line="480" w:lineRule="auto" w:after="0"/>
        <w:ind w:firstLine="720"/>
      </w:pPr>
      <w:r>
        <w:t>He never had a word for it. The devout of the town would have given him several, and the women of his own household had tried, pressing their words on him like cloths on a wound, and he had taken none of them, not out of unbelief but out of a stubborn accuracy: the words they offered were larger than the thing, and he would not trade the size of the thing for the comfort of a name. What he knew was only this. In the brown water, at the end of himself, he had understood that he was not finished — understood it not as a hope but as a fact handed down, the way a sentence is handed down in a court, with the weight of something decided elsewhere by an authority he had no standing to question. He was not finished. There was a price in it; even at nine he had felt the price, a coldness inside the reprieve, an account opened in his name. And then the water had given him back to the air, and the men had hauled him onto the sand swearing and weeping, and the younger child's sandal had washed up three days later two coves along, as though the sea were returning a thing it had only borrowed to make its point.</w:t>
      </w:r>
    </w:p>
    <w:p>
      <w:pPr>
        <w:spacing w:line="480" w:lineRule="auto" w:after="0"/>
        <w:ind w:firstLine="720"/>
      </w:pPr>
      <w:r>
        <w:t>The town remembered it differently than he did, and this had not troubled him until much later, when he had begun to suspect that the town's memory was the more accurate one. In his own memory he had gone in for a sandal and been lucky. In the town's memory — he had heard the men tell it, years on, to other men, not knowing or not minding that he was near — he had gone under for the length of time it takes a fire to be lit and a pot set on it, far past the length a boy's breath could hold, and had come up not gasping but *calm*, which was the part the men lowered their voices for. A boy who comes up gasping has been in danger. A boy who comes up calm has been somewhere, and has been let back. One of the women who had been on the sand that day, very old even then, had said only that the water gave him back because it wanted something kept, and she had said it the way she might have said the rains would be late this year — a fact about the coast, requiring neither alarm nor proof. That was the town's whole way with such things. It did not exclaim over them. It folded them in among the ordinary intelligence a person needed in order to live there: which lanes flooded, which sellers cheated, which children the water had marked and given back. Impossibility, in that town, was not a rupture in the day. It was a kind of weather you learned to dress for.</w:t>
      </w:r>
    </w:p>
    <w:p>
      <w:pPr>
        <w:spacing w:line="480" w:lineRule="auto" w:after="0"/>
        <w:ind w:firstLine="720"/>
      </w:pPr>
      <w:r>
        <w:t>He had a neighbour, two lanes over where the lanes still behaved, who had built the same house three times. The sea had taken it twice — not in a storm, which the town would have understood, but quietly, on ordinary nights, the ground simply deciding on those occasions to belong to the water again. The man rebuilt each time in the same place with the same patience he would have given a house the sea had never noticed, and when a stranger once asked him why he did not build further up the slope, he had looked at the stranger the way you look at a child who has asked why the dead do not simply come back, and said that the spot was his father's spot, and gone on turning his mortar. The town was full of such arithmetic, carried lightly. A girl on the next street had been pulled blue from a well at four and walked now at the front of every procession, because a child the water has taken and given back is held to be lucky, is sat near the food, is asked to lay her small hand on the foreheads of the sick — the same event that in another country would have been a tragedy with a counsellor attached to it folded here into the ordinary economy of who blesses and who is blessed. He had grown up inside that economy and had stopped seeing it, the way a man stops smelling the salt. Only now, married to the cold hour, did it come back to him as strange — not strange that the town believed such things, but strange that the town was so calm about them, so wholly undisturbed to live at the join where the water came up into the houses and the dead kept their addresses and a boy could be given back because something had wanted him kept. The calm was the part he had inherited. He saw it now. He had not got his fearlessness only from the brown water. He had got it from a town that had never once, in his hearing, been surprised.</w:t>
      </w:r>
    </w:p>
    <w:p>
      <w:pPr>
        <w:spacing w:line="480" w:lineRule="auto" w:after="0"/>
        <w:ind w:firstLine="720"/>
      </w:pPr>
      <w:r>
        <w:t>He went down toward the water that afternoon while Obianuju slept off the heat, and the hour had not yet come for her, and his feet took him by the long way, which in that town was indistinguishable from the short way until you arrived and found you had walked twice as far. He went out past the market's soft edge where the ground gave toward the sea, past the fish-sellers slapping the grey-green catch onto wet boards, past a doorway where a woman was grinding something red and fragrant in a mortar with a sound like a slow heartbeat, past the standpipe and its permanent small congregation and the wall where the boys played a game with stones whose rules he had watched a hundred times and never learned. A radio somewhere was playing highlife through a blown speaker, the brass arriving as a kind of fond ruin, and a man under an awning mended a net with a wooden needle, his fingers going faster than his attention, and two women argued the price of crayfish with the seriousness the town kept for its real liturgies. None of it looked at him. That was the gift of the market hour: a man could move through all that life and be no one in it, which was the exact opposite of the cold hour, in which he was the only one left in the room and still could not be seen. The salt was on everything, in everything; it was in the bread and in the hinges and in the back of his own throat, the town's single unarguable fact, the one thing the sea insisted on even where the sea could not be seen. He passed a threshold he did not remember the house behind, and the cool came off it as it had come off her wrist, and he did not stop, because a man who stopped at every cold threshold in that town would never reach the water. He reached the water. He stood at the edge where the grey-green lay flat and old and let it look at him, because it did look at him; he had never doubted that. The sea moved against the stones the way a neighbour moves on the far side of a shared wall, present and incurious and older than the lease.</w:t>
      </w:r>
    </w:p>
    <w:p>
      <w:pPr>
        <w:spacing w:line="480" w:lineRule="auto" w:after="0"/>
        <w:ind w:firstLine="720"/>
      </w:pPr>
      <w:r>
        <w:t>And while he stood there the afternoon turned without his permission, the way a page turns in a draught, and he was somewhere else — though *somewhere else* was the wrong shape for it, because it was not a dream, and he knew the difference the way a man knows the difference between remembering a country and standing in one. A dream has no laws a man is bound to obey. This had laws. This was a place with its own jurisdiction, and the moment he was inside it he was subject to it, the way a man who crosses a border is subject to the country he has entered whether or not he meant to cross.</w:t>
      </w:r>
    </w:p>
    <w:p>
      <w:pPr>
        <w:spacing w:line="480" w:lineRule="auto" w:after="0"/>
        <w:ind w:firstLine="720"/>
      </w:pPr>
      <w:r>
        <w:t>*The tide is out further than any tide goes, and the flat it has left is not sand but the floor of a room, swept and patient, running out past where the water should begin and on toward a doorway standing alone on the wet ground with no house around it. He walks toward the doorway because in this place walking is the only verb. The doorway is old. He has seen it before and does not remember where, which is the town's whole grammar. On the far side of it the swept floor continues into a long room emptied of everyone who loved it, and the cold comes off the threshold the way heat comes off a stone at noon. There is a woman in the long room with her back to him, and her hands are working, and the work has no object he can see. He knows the set of her shoulders. He has put his arms around those shoulders in a warm kitchen. She does not turn. Between him and her there is a shape that keeps the stillness of a man and the patience of a season, standing where a husband stands, and it has been standing there longer than the town has had a name, and it does not look at the woman, because it does not have to watch what it already owns. It looks at him. It has been looking at him since before the brown water. And in the way of this place, where things are known and not said, he understands the only sentence the shape will ever need: not "leave," not "she is mine," nothing so loud — only the quiet arithmetic of a creditor glancing at a clock. You are late. You have always been late. I was here for the long rains before you were born to be late to them.*</w:t>
      </w:r>
    </w:p>
    <w:p>
      <w:pPr>
        <w:spacing w:line="480" w:lineRule="auto" w:after="0"/>
        <w:ind w:firstLine="720"/>
      </w:pPr>
      <w:r>
        <w:t>The water was at his feet. He had walked in to the ankles without knowing it, the grey-green warm as blood around his shoes, and the tide was its ordinary self again, neither far out nor strange, and the doorway was gone because it had never, in the language the maps spoke, been there. But he did not make the mistake the language wanted him to make. He did not think *I imagined it.* He had been somewhere with laws, and had been returned, the way the water had returned him at nine and returned the sandal three days later — given back, to make a point, with the cold still on him as the proof.</w:t>
      </w:r>
    </w:p>
    <w:p>
      <w:pPr>
        <w:spacing w:line="480" w:lineRule="auto" w:after="0"/>
        <w:ind w:firstLine="720"/>
      </w:pPr>
      <w:r>
        <w:t>He stepped back onto the dry. His heart kept its plain time. He noted — the way he noted everything that should have undone a man and did not — that he was not afraid, and that his not being afraid was beginning, for the first time in his life, to feel less like a gift and more like a hole through which things could enter. A frightened man at least has a door that shuts. He had no door. He thought of Obianuju asleep in the heat with the cold hour still ahead of her, and of the journal only a few years old, with the rains missing from it in small, telling places, and of the shape that had counted him late, and he came as near as he had ever come, standing in the warm shallows of a water that misnamed itself, to laying the three of them side by side and reading the sum.</w:t>
      </w:r>
    </w:p>
    <w:p>
      <w:pPr>
        <w:spacing w:line="480" w:lineRule="auto" w:after="0"/>
        <w:ind w:firstLine="720"/>
      </w:pPr>
      <w:r>
        <w:t>He did not read it. He turned and walked back up toward the town, taking one of the streets that did not connect to the others, and the salt followed him, and the church showed its blue door and the mosque its green, and the light went the particular gold it went in the half-hour before the evening calls, gilding the no-colour doors as though the town were briefly being told it was worth more than it was. Somewhere a woman was calling a child in for the evening in a voice with all the ordinary love of the world in it, and the child was not answering, the way children do not, and the not-answering was so human and so unhaunted that he let the sound of it stand in for the answer he was not yet willing to reach, and went home to be there when the hour ended.</w:t>
      </w:r>
    </w:p>
    <w:p>
      <w:r>
        <w:br w:type="page"/>
      </w:r>
    </w:p>
    <w:p>
      <w:pPr>
        <w:spacing w:after="240"/>
        <w:jc w:val="center"/>
      </w:pPr>
      <w:r>
        <w:rPr>
          <w:b/>
        </w:rPr>
        <w:t>Chapter 4: The Speed of It</w:t>
      </w:r>
    </w:p>
    <w:p>
      <w:pPr>
        <w:spacing w:line="480" w:lineRule="auto" w:after="0"/>
        <w:ind w:firstLine="720"/>
      </w:pPr>
      <w:r>
        <w:t>The speed of it was what other people noticed first, because speed is the easiest moral fact to measure from the outside. A man meets a woman. A man crosses a courtyard too soon. A man begins spending his evenings in a house whose walls have not yet learned his breathing. A man carries fish through lanes he still cannot draw and is seen, by three aunties and a boy sent for kerosene, carrying it toward a door that is not his own.</w:t>
      </w:r>
    </w:p>
    <w:p>
      <w:pPr>
        <w:spacing w:line="480" w:lineRule="auto" w:after="0"/>
        <w:ind w:firstLine="720"/>
      </w:pPr>
      <w:r>
        <w:t>People can count that.</w:t>
      </w:r>
    </w:p>
    <w:p>
      <w:pPr>
        <w:spacing w:line="480" w:lineRule="auto" w:after="0"/>
        <w:ind w:firstLine="720"/>
      </w:pPr>
      <w:r>
        <w:t>They counted. Not cruelly, not at first. The town had a talent for counting without appearing to count, for letting a matter pass from stall to stall under the cover of price and weather. The woman who sold pepper asked whether he now preferred the small red ones or the long green ones, and when he said he did not know, she laughed and put both in the same paper and said a man in a hurry should not be trusted with pepper. The tailor looked up from his machine and asked whether his old shirts had begun to offend his new life. The boys at the wall stopped their stone game long enough to watch him go by with the solemn attention boys reserve for a man crossing into trouble he has not yet earned the right to call trouble.</w:t>
      </w:r>
    </w:p>
    <w:p>
      <w:pPr>
        <w:spacing w:line="480" w:lineRule="auto" w:after="0"/>
        <w:ind w:firstLine="720"/>
      </w:pPr>
      <w:r>
        <w:t>He did not mind being counted. That was another error.</w:t>
      </w:r>
    </w:p>
    <w:p>
      <w:pPr>
        <w:spacing w:line="480" w:lineRule="auto" w:after="0"/>
        <w:ind w:firstLine="720"/>
      </w:pPr>
      <w:r>
        <w:t>To him the speed did not feel like haste. Haste belonged to men who were trying to get ahead of themselves, men who had seen a thing clearly and decided, from greed or loneliness, to outrun their own sight. What happened with Obianuju did not feel like that. It felt like recognition arriving late and making up its time. It felt like a road that had been under his feet before he knew there was a road, a current he had stepped into and then discovered had already been carrying him. A slower man might have mistaken that for warning. He mistook it for mercy.</w:t>
      </w:r>
    </w:p>
    <w:p>
      <w:pPr>
        <w:spacing w:line="480" w:lineRule="auto" w:after="0"/>
        <w:ind w:firstLine="720"/>
      </w:pPr>
      <w:r>
        <w:t>They had met in the courtyard behind the house with the cracked cistern, where the rain collected even in weeks when no rain had fallen and the women complained about it with the affection people have for a fault that belongs to them. He had come there with a message for a man who was not home, and Obianuju had been standing on a low stool, tying a line back to its nail after the wet had pulled it loose from the wall. She had a nail between her teeth and both hands above her head, and when the line slipped again she did not curse, though the whole angle of her shoulders suggested she had decided against cursing only out of respect for the older women sitting nearby.</w:t>
      </w:r>
    </w:p>
    <w:p>
      <w:pPr>
        <w:spacing w:line="480" w:lineRule="auto" w:after="0"/>
        <w:ind w:firstLine="720"/>
      </w:pPr>
      <w:r>
        <w:t>"Hold this," she said, not looking at him.</w:t>
      </w:r>
    </w:p>
    <w:p>
      <w:pPr>
        <w:spacing w:line="480" w:lineRule="auto" w:after="0"/>
        <w:ind w:firstLine="720"/>
      </w:pPr>
      <w:r>
        <w:t>He held the line.</w:t>
      </w:r>
    </w:p>
    <w:p>
      <w:pPr>
        <w:spacing w:line="480" w:lineRule="auto" w:after="0"/>
        <w:ind w:firstLine="720"/>
      </w:pPr>
      <w:r>
        <w:t>That was the beginning, if beginnings are permitted to be so plain. Not a glance across a room, not thunder, not the kind of thing a person could later embroider into destiny without lying. A line had slipped. A woman needed two hands and saw that he had two. He held one end while she drove the nail back into the damp wall with the heel of a cooking knife, three blows, each harder than the house deserved, and then she stepped down from the stool and took the line from him as though the line had always belonged to her and he had only been a temporary country through which it passed.</w:t>
      </w:r>
    </w:p>
    <w:p>
      <w:pPr>
        <w:spacing w:line="480" w:lineRule="auto" w:after="0"/>
        <w:ind w:firstLine="720"/>
      </w:pPr>
      <w:r>
        <w:t>"You hold well," she said.</w:t>
      </w:r>
    </w:p>
    <w:p>
      <w:pPr>
        <w:spacing w:line="480" w:lineRule="auto" w:after="0"/>
        <w:ind w:firstLine="720"/>
      </w:pPr>
      <w:r>
        <w:t>"I was told so once."</w:t>
      </w:r>
    </w:p>
    <w:p>
      <w:pPr>
        <w:spacing w:line="480" w:lineRule="auto" w:after="0"/>
        <w:ind w:firstLine="720"/>
      </w:pPr>
      <w:r>
        <w:t>"By someone kind?"</w:t>
      </w:r>
    </w:p>
    <w:p>
      <w:pPr>
        <w:spacing w:line="480" w:lineRule="auto" w:after="0"/>
        <w:ind w:firstLine="720"/>
      </w:pPr>
      <w:r>
        <w:t>"By water," he said, and only after saying it understood that another man would not have said such a thing to a woman he had just met.</w:t>
      </w:r>
    </w:p>
    <w:p>
      <w:pPr>
        <w:spacing w:line="480" w:lineRule="auto" w:after="0"/>
        <w:ind w:firstLine="720"/>
      </w:pPr>
      <w:r>
        <w:t>She looked at him then. Properly. Not with alarm, which would have been easier for him to understand, and not with amusement, which he would have known how to answer, but with a stillness that made his own sentence return to him altered. The older women kept shelling beans into a metal bowl, each bean striking the others with a small dry sound. Somewhere beyond the courtyard a child was crying because another child had taken something with wheels from him. The line held. Her face did not soften, exactly; softening was not her way. But a kind of door opened in the severity, and for a moment he saw the warmth behind it.</w:t>
      </w:r>
    </w:p>
    <w:p>
      <w:pPr>
        <w:spacing w:line="480" w:lineRule="auto" w:after="0"/>
        <w:ind w:firstLine="720"/>
      </w:pPr>
      <w:r>
        <w:t>"Then water taught you badly," she said. "A man should not hold everything."</w:t>
      </w:r>
    </w:p>
    <w:p>
      <w:pPr>
        <w:spacing w:line="480" w:lineRule="auto" w:after="0"/>
        <w:ind w:firstLine="720"/>
      </w:pPr>
      <w:r>
        <w:t>He should have remembered that.</w:t>
      </w:r>
    </w:p>
    <w:p>
      <w:pPr>
        <w:spacing w:line="480" w:lineRule="auto" w:after="0"/>
        <w:ind w:firstLine="720"/>
      </w:pPr>
      <w:r>
        <w:t>Instead he remembered the way she took the nail from between her lips and set it on the window ledge so no one would step on it later. That was what moved him, though he did not know why: not the sentence, not the stillness, but the nail. The small future-minded mercy of it. A woman in a hurry who still thought of the bare foot that might come after her.</w:t>
      </w:r>
    </w:p>
    <w:p>
      <w:pPr>
        <w:spacing w:line="480" w:lineRule="auto" w:after="0"/>
        <w:ind w:firstLine="720"/>
      </w:pPr>
      <w:r>
        <w:t>Within a week he knew which mornings she went to market and which she refused because the fish-sellers cheated worse after rain. Within two he knew that she did not bargain loudly but with a quiet that made traders lower their own voices to meet her. Within three he knew that she disliked weak tea, overripe plantain, damp cloth folded before it had fully dried, men who confused silence with wisdom, and prayers that sounded as though they were trying to impress the God who had to hear them. Within a month he knew that she had no patience for being admired in general and a dangerous tolerance for being understood in particular.</w:t>
      </w:r>
    </w:p>
    <w:p>
      <w:pPr>
        <w:spacing w:line="480" w:lineRule="auto" w:after="0"/>
        <w:ind w:firstLine="720"/>
      </w:pPr>
      <w:r>
        <w:t>He thought that was knowledge.</w:t>
      </w:r>
    </w:p>
    <w:p>
      <w:pPr>
        <w:spacing w:line="480" w:lineRule="auto" w:after="0"/>
        <w:ind w:firstLine="720"/>
      </w:pPr>
      <w:r>
        <w:t>It was partly knowledge. That was the difficulty. The dangerous things in his life never arrived wholly false. They arrived braided with truth, which made refusing them feel like refusing the truth itself. Obianuju was exact and warm and more alive than any room deserved. She could stand in a doorway and make the threshold seem as though it had been waiting for her authority. She could rebuke a trader into honesty without raising her voice and then buy from him again the next week because, she said, dishonesty in a hungry man was not the same as wickedness, and a town did not survive by confusing the two. She could laugh with her whole face and then withdraw the laugh before a person had become careless with it.</w:t>
      </w:r>
    </w:p>
    <w:p>
      <w:pPr>
        <w:spacing w:line="480" w:lineRule="auto" w:after="0"/>
        <w:ind w:firstLine="720"/>
      </w:pPr>
      <w:r>
        <w:t>He was not wrong about her.</w:t>
      </w:r>
    </w:p>
    <w:p>
      <w:pPr>
        <w:spacing w:line="480" w:lineRule="auto" w:after="0"/>
        <w:ind w:firstLine="720"/>
      </w:pPr>
      <w:r>
        <w:t>His error was thinking that being right was protection.</w:t>
      </w:r>
    </w:p>
    <w:p>
      <w:pPr>
        <w:spacing w:line="480" w:lineRule="auto" w:after="0"/>
        <w:ind w:firstLine="720"/>
      </w:pPr>
      <w:r>
        <w:t>The good day came in the fourth week, though he would only later call it the good day, because later a man begins putting names on what he did not know he was losing. It was a day after rain, the kind of rain that left the town rinsed but not clean, the gutters running brown and quick, the market roof dripping in twenty places, the sea beyond the low walls the colour of pewter held under a thumb. Obianuju had sent word through a girl with a basket that if he was coming, he should come before the sellers grew tired and wicked. The girl said it exactly, with Obianuju's severity in her mouth, and then ruined the imitation by asking whether he had any sugar.</w:t>
      </w:r>
    </w:p>
    <w:p>
      <w:pPr>
        <w:spacing w:line="480" w:lineRule="auto" w:after="0"/>
        <w:ind w:firstLine="720"/>
      </w:pPr>
      <w:r>
        <w:t>He came before the sellers grew tired.</w:t>
      </w:r>
    </w:p>
    <w:p>
      <w:pPr>
        <w:spacing w:line="480" w:lineRule="auto" w:after="0"/>
        <w:ind w:firstLine="720"/>
      </w:pPr>
      <w:r>
        <w:t>Obianuju was waiting near the plantain women, one hand on a basket and one hand pressed to the side of her head where the scarf had loosened. She had tied it badly that morning; he knew because everything else about her was orderly, and the badly tied scarf looked like rebellion from some private part of her that had not been consulted. He told her so and she looked at him as though deciding whether the observation was insolence or intimacy.</w:t>
      </w:r>
    </w:p>
    <w:p>
      <w:pPr>
        <w:spacing w:line="480" w:lineRule="auto" w:after="0"/>
        <w:ind w:firstLine="720"/>
      </w:pPr>
      <w:r>
        <w:t>"Do not become pleased with yourself," she said.</w:t>
      </w:r>
    </w:p>
    <w:p>
      <w:pPr>
        <w:spacing w:line="480" w:lineRule="auto" w:after="0"/>
        <w:ind w:firstLine="720"/>
      </w:pPr>
      <w:r>
        <w:t>"I was not."</w:t>
      </w:r>
    </w:p>
    <w:p>
      <w:pPr>
        <w:spacing w:line="480" w:lineRule="auto" w:after="0"/>
        <w:ind w:firstLine="720"/>
      </w:pPr>
      <w:r>
        <w:t>"You were approaching it."</w:t>
      </w:r>
    </w:p>
    <w:p>
      <w:pPr>
        <w:spacing w:line="480" w:lineRule="auto" w:after="0"/>
        <w:ind w:firstLine="720"/>
      </w:pPr>
      <w:r>
        <w:t>They bought fish from a woman with one gold tooth who insisted the sea had been generous that morning because it had forgiven the night. They bought onions from a boy who tried to overcharge them and then, under Obianuju's look, took three more from the basket and added them without being asked. They bought plantain blackened at the tips and a cone of salt wrapped in paper from an old newspaper whose print had softened in the damp until the public affairs of another city looked like scripture rubbed by thumb. Everywhere they went, someone spoke to her. Not because she was famous. Because she belonged. That belonging had texture: a woman touching her elbow as she passed, a man moving his stool without being asked, a child hiding behind her skirt for three seconds from a mother pretending anger. She carried a portion of the town's regard and did not display it. She wore it the way she wore the bad scarf: as if it were a fact that had happened to her and now had to be managed.</w:t>
      </w:r>
    </w:p>
    <w:p>
      <w:pPr>
        <w:spacing w:line="480" w:lineRule="auto" w:after="0"/>
        <w:ind w:firstLine="720"/>
      </w:pPr>
      <w:r>
        <w:t>At the edge of the market the rain began again, not fully, only a fine slanting mist that made everyone lift their faces to judge whether it would become serious. Obianuju took the basket from him and walked fast toward the awnings, and he followed, and the town moved with the practised disorder of people who had spent their lives negotiating weather. Mats were rolled. Bowls were dragged inward. A goat objected to being moved and was moved anyway. The tailor covered his machine with oilcloth and sat on it like a man protecting a throne. Under the largest awning, pressed between sacks of rice and a woman nursing a baby with the privacy of complete indifference, Obianuju laughed.</w:t>
      </w:r>
    </w:p>
    <w:p>
      <w:pPr>
        <w:spacing w:line="480" w:lineRule="auto" w:after="0"/>
        <w:ind w:firstLine="720"/>
      </w:pPr>
      <w:r>
        <w:t>It was not her public laugh. It came out unguarded, surprised by itself, and he understood that the rain had not trapped them. It had given them a room.</w:t>
      </w:r>
    </w:p>
    <w:p>
      <w:pPr>
        <w:spacing w:line="480" w:lineRule="auto" w:after="0"/>
        <w:ind w:firstLine="720"/>
      </w:pPr>
      <w:r>
        <w:t>She opened the paper of salt to see whether the damp had got in, and the cone broke, spilling white across the palm of her hand. He reached to help and she closed her fingers over it before he could touch her, not sharply, but with a reflex old enough to have its own reason.</w:t>
      </w:r>
    </w:p>
    <w:p>
      <w:pPr>
        <w:spacing w:line="480" w:lineRule="auto" w:after="0"/>
        <w:ind w:firstLine="720"/>
      </w:pPr>
      <w:r>
        <w:t>"Leave it," she said.</w:t>
      </w:r>
    </w:p>
    <w:p>
      <w:pPr>
        <w:spacing w:line="480" w:lineRule="auto" w:after="0"/>
        <w:ind w:firstLine="720"/>
      </w:pPr>
      <w:r>
        <w:t>So he left it.</w:t>
      </w:r>
    </w:p>
    <w:p>
      <w:pPr>
        <w:spacing w:line="480" w:lineRule="auto" w:after="0"/>
        <w:ind w:firstLine="720"/>
      </w:pPr>
      <w:r>
        <w:t>That, too, was part of the day: the first small refusal inside the good of it. She held the salt until the paper could be folded again, and some of it stuck to the lines of her palm, and when she brushed it off against her skirt the white left a faint powder on the dark cloth. He could have made a meaning of that if he had been the kind of man who made meanings in time. He was not. He only noticed that the cloth held the mark longer than the palm did.</w:t>
      </w:r>
    </w:p>
    <w:p>
      <w:pPr>
        <w:spacing w:line="480" w:lineRule="auto" w:after="0"/>
        <w:ind w:firstLine="720"/>
      </w:pPr>
      <w:r>
        <w:t>They waited out the rain and ate roasted groundnuts from a twist of newspaper, passing it between them without ceremony. She told him, then, not a secret but a fact from a life before him: that as a girl she had wanted to leave the town, not because she hated it but because being known by every doorway had begun to feel like being kept in a room with too many windows. She had once saved money in a tin behind a loose brick for a journey inland. The money had been spent, she said, on medicine for an aunt who later recovered and became ungrateful, which Obianuju considered proof that the medicine had worked. She told it without asking for pity. She told it the way a person sets down a bowl and lets you see what it contains.</w:t>
      </w:r>
    </w:p>
    <w:p>
      <w:pPr>
        <w:spacing w:line="480" w:lineRule="auto" w:after="0"/>
        <w:ind w:firstLine="720"/>
      </w:pPr>
      <w:r>
        <w:t>"Would you still go?" he asked.</w:t>
      </w:r>
    </w:p>
    <w:p>
      <w:pPr>
        <w:spacing w:line="480" w:lineRule="auto" w:after="0"/>
        <w:ind w:firstLine="720"/>
      </w:pPr>
      <w:r>
        <w:t>She watched the rain gather along the awning's torn edge and fall in beads.</w:t>
      </w:r>
    </w:p>
    <w:p>
      <w:pPr>
        <w:spacing w:line="480" w:lineRule="auto" w:after="0"/>
        <w:ind w:firstLine="720"/>
      </w:pPr>
      <w:r>
        <w:t>"Some days," she said. "Some days I think I already went and came back wrong."</w:t>
      </w:r>
    </w:p>
    <w:p>
      <w:pPr>
        <w:spacing w:line="480" w:lineRule="auto" w:after="0"/>
        <w:ind w:firstLine="720"/>
      </w:pPr>
      <w:r>
        <w:t>He had no answer for that. The sentence should have troubled him. It did trouble him, but tenderly, which is not the same thing. He heard in it the ache of a woman whose life had been smaller than her wanting. He did not hear in it the accuracy of a person describing a return he did not know enough to recognise.</w:t>
      </w:r>
    </w:p>
    <w:p>
      <w:pPr>
        <w:spacing w:line="480" w:lineRule="auto" w:after="0"/>
        <w:ind w:firstLine="720"/>
      </w:pPr>
      <w:r>
        <w:t>Outside, the rain thinned. The market exhaled. Someone shouted a price. Someone else insulted the price's lineage. Obianuju rose and retied her scarf properly, and in doing so restored herself to herself, or to the version of herself the town was allowed to see. Before they stepped out she took one groundnut from the paper and put it in his hand.</w:t>
      </w:r>
    </w:p>
    <w:p>
      <w:pPr>
        <w:spacing w:line="480" w:lineRule="auto" w:after="0"/>
        <w:ind w:firstLine="720"/>
      </w:pPr>
      <w:r>
        <w:t>"For the road," she said.</w:t>
      </w:r>
    </w:p>
    <w:p>
      <w:pPr>
        <w:spacing w:line="480" w:lineRule="auto" w:after="0"/>
        <w:ind w:firstLine="720"/>
      </w:pPr>
      <w:r>
        <w:t>"The road is thirty steps."</w:t>
      </w:r>
    </w:p>
    <w:p>
      <w:pPr>
        <w:spacing w:line="480" w:lineRule="auto" w:after="0"/>
        <w:ind w:firstLine="720"/>
      </w:pPr>
      <w:r>
        <w:t>"Then you are in no danger of starving."</w:t>
      </w:r>
    </w:p>
    <w:p>
      <w:pPr>
        <w:spacing w:line="480" w:lineRule="auto" w:after="0"/>
        <w:ind w:firstLine="720"/>
      </w:pPr>
      <w:r>
        <w:t>It was nothing. It was everything. The whole day had been made of such things: salt on her palm, rain making a room, her almost-confession about leaving, the groundnut pressed into his hand as though thirty steps were a journey. He had known, walking beside her through the wet market after that, that he would marry her. Not as a decision arriving. As a decision discovered already made. He did not propose that day, did not say anything large enough to damage the day by trying to name it. But something in him moved its belongings into the future without asking permission.</w:t>
      </w:r>
    </w:p>
    <w:p>
      <w:pPr>
        <w:spacing w:line="480" w:lineRule="auto" w:after="0"/>
        <w:ind w:firstLine="720"/>
      </w:pPr>
      <w:r>
        <w:t>This was what the town called speed.</w:t>
      </w:r>
    </w:p>
    <w:p>
      <w:pPr>
        <w:spacing w:line="480" w:lineRule="auto" w:after="0"/>
        <w:ind w:firstLine="720"/>
      </w:pPr>
      <w:r>
        <w:t>From inside, it felt like obedience.</w:t>
      </w:r>
    </w:p>
    <w:p>
      <w:pPr>
        <w:spacing w:line="480" w:lineRule="auto" w:after="0"/>
        <w:ind w:firstLine="720"/>
      </w:pPr>
      <w:r>
        <w:t>After that, the days shortened around them. Not literally; the sun still took its time with the sea and the blue door still took its bell from the same hand and the green door sent its evening call across the same no-colour roofs. But the days shortened in the way days shorten when a life has found its next room. He stopped measuring the interval between seeing her and wanting to see her again. Intervals were for people with choices. He began to arrive at her door with practical reasons — a message, fish, a repair to the line, a book he thought she might like and which she accepted with suspicion because she did not trust men who improved themselves visibly. Sometimes the reasons were real. Often they were only handles attached to a door he wished to open.</w:t>
      </w:r>
    </w:p>
    <w:p>
      <w:pPr>
        <w:spacing w:line="480" w:lineRule="auto" w:after="0"/>
        <w:ind w:firstLine="720"/>
      </w:pPr>
      <w:r>
        <w:t>The first cold edge appeared during those weeks and did not declare itself. It was late afternoon, not yet the hour he would later learn, and he had come to return a bowl. Obianuju was in the back room, arguing with a stuck drawer, and the house was full of ordinary noise: water in a basin, a neighbour calling for thread, the drawer's wooden complaint. Then a coolness passed through the front room, brief and exact, like the shadow of a cloud crossing only indoors. He looked toward the window. The light had not changed. The bowl in his hands grew cold at the rim, and then the coolness withdrew, leaving the room embarrassed by its own disclosure.</w:t>
      </w:r>
    </w:p>
    <w:p>
      <w:pPr>
        <w:spacing w:line="480" w:lineRule="auto" w:after="0"/>
        <w:ind w:firstLine="720"/>
      </w:pPr>
      <w:r>
        <w:t>He set the bowl on the table.</w:t>
      </w:r>
    </w:p>
    <w:p>
      <w:pPr>
        <w:spacing w:line="480" w:lineRule="auto" w:after="0"/>
        <w:ind w:firstLine="720"/>
      </w:pPr>
      <w:r>
        <w:t>Obianuju came in carrying a bundle of cloth from the drawer, triumphant over it, unaware or unwilling to be aware, and he did not mention the cold. He did not mention it because it had been brief. He did not mention it because the town did strange things with air and water and walls. He did not mention it because he had already decided the speed was mercy, and a man does not interrupt mercy to ask why the room has briefly taken on the temperature of a church.</w:t>
      </w:r>
    </w:p>
    <w:p>
      <w:pPr>
        <w:spacing w:line="480" w:lineRule="auto" w:after="0"/>
        <w:ind w:firstLine="720"/>
      </w:pPr>
      <w:r>
        <w:t>"You are quiet," she said.</w:t>
      </w:r>
    </w:p>
    <w:p>
      <w:pPr>
        <w:spacing w:line="480" w:lineRule="auto" w:after="0"/>
        <w:ind w:firstLine="720"/>
      </w:pPr>
      <w:r>
        <w:t>"I am thinking."</w:t>
      </w:r>
    </w:p>
    <w:p>
      <w:pPr>
        <w:spacing w:line="480" w:lineRule="auto" w:after="0"/>
        <w:ind w:firstLine="720"/>
      </w:pPr>
      <w:r>
        <w:t>"That is not always different."</w:t>
      </w:r>
    </w:p>
    <w:p>
      <w:pPr>
        <w:spacing w:line="480" w:lineRule="auto" w:after="0"/>
        <w:ind w:firstLine="720"/>
      </w:pPr>
      <w:r>
        <w:t>She was smiling when she said it. Warm. Entirely there. The cloth in her hands was yellow, too bright for the wet house, and she shook it once so it opened between them like a small weather of its own. He remembered the salt on her palm. He remembered the line he had held. He remembered her saying some days she thought she had already gone and come back wrong, and he placed the cold in a separate room from all of it, because the human mind is a skilled carpenter of separate rooms when the whole house would otherwise become unlivable.</w:t>
      </w:r>
    </w:p>
    <w:p>
      <w:pPr>
        <w:spacing w:line="480" w:lineRule="auto" w:after="0"/>
        <w:ind w:firstLine="720"/>
      </w:pPr>
      <w:r>
        <w:t>Later, people would ask him whether he had known. They would not use those exact words, because people are rarely that honest with another person's ruin, but the question would sit behind their mouths. Had he seen the speed? Had he seen the signs? Had he wondered why a woman so exact seemed sometimes already claimed by a weather no living person had made?</w:t>
      </w:r>
    </w:p>
    <w:p>
      <w:pPr>
        <w:spacing w:line="480" w:lineRule="auto" w:after="0"/>
        <w:ind w:firstLine="720"/>
      </w:pPr>
      <w:r>
        <w:t>He had seen enough.</w:t>
      </w:r>
    </w:p>
    <w:p>
      <w:pPr>
        <w:spacing w:line="480" w:lineRule="auto" w:after="0"/>
        <w:ind w:firstLine="720"/>
      </w:pPr>
      <w:r>
        <w:t>That was the truth. Not everything. Enough.</w:t>
      </w:r>
    </w:p>
    <w:p>
      <w:pPr>
        <w:spacing w:line="480" w:lineRule="auto" w:after="0"/>
        <w:ind w:firstLine="720"/>
      </w:pPr>
      <w:r>
        <w:t>He had seen the speed and called it current. He had seen the cold and called it weather. He had seen the look on her face when she said she had already gone and come back wrong and called it sorrow, because it was sorrow, and because naming a thing accurately in part is one of the ways a man avoids naming the whole. He had been right about nearly every small thing. He had been wrong about the sum.</w:t>
      </w:r>
    </w:p>
    <w:p>
      <w:pPr>
        <w:spacing w:line="480" w:lineRule="auto" w:after="0"/>
        <w:ind w:firstLine="720"/>
      </w:pPr>
      <w:r>
        <w:t>The commitment came, as everything between them seemed to come, with less ceremony than its weight deserved. They were walking back from the water at dusk, not touching, the basket between them because she said a basket carried by two people was less likely to make either proud. The town had gone gold at the edges. A woman at the standpipe was washing rice in a blue basin, the water clouding and clearing under her hand. Somewhere behind them the tailor was singing badly to himself. Ahead, the church door held the last of the light and the mosque door waited for its own.</w:t>
      </w:r>
    </w:p>
    <w:p>
      <w:pPr>
        <w:spacing w:line="480" w:lineRule="auto" w:after="0"/>
        <w:ind w:firstLine="720"/>
      </w:pPr>
      <w:r>
        <w:t>"If I ask," he said, "will you think I am in a hurry?"</w:t>
      </w:r>
    </w:p>
    <w:p>
      <w:pPr>
        <w:spacing w:line="480" w:lineRule="auto" w:after="0"/>
        <w:ind w:firstLine="720"/>
      </w:pPr>
      <w:r>
        <w:t>Obianuju did not ask what. That was how he knew she had known before him.</w:t>
      </w:r>
    </w:p>
    <w:p>
      <w:pPr>
        <w:spacing w:line="480" w:lineRule="auto" w:after="0"/>
        <w:ind w:firstLine="720"/>
      </w:pPr>
      <w:r>
        <w:t>"Yes," she said.</w:t>
      </w:r>
    </w:p>
    <w:p>
      <w:pPr>
        <w:spacing w:line="480" w:lineRule="auto" w:after="0"/>
        <w:ind w:firstLine="720"/>
      </w:pPr>
      <w:r>
        <w:t>He laughed once. "Will that make you say no?"</w:t>
      </w:r>
    </w:p>
    <w:p>
      <w:pPr>
        <w:spacing w:line="480" w:lineRule="auto" w:after="0"/>
        <w:ind w:firstLine="720"/>
      </w:pPr>
      <w:r>
        <w:t>She walked several steps before answering. The basket pulled between them with the weight of fish and plantain and the wet paper of salt.</w:t>
      </w:r>
    </w:p>
    <w:p>
      <w:pPr>
        <w:spacing w:line="480" w:lineRule="auto" w:after="0"/>
        <w:ind w:firstLine="720"/>
      </w:pPr>
      <w:r>
        <w:t>"No," she said. "But it will make me know what kind of yes I am saying."</w:t>
      </w:r>
    </w:p>
    <w:p>
      <w:pPr>
        <w:spacing w:line="480" w:lineRule="auto" w:after="0"/>
        <w:ind w:firstLine="720"/>
      </w:pPr>
      <w:r>
        <w:t>He loved her for that. He loved the sentence before he understood it. A lesser woman would have made the yes simple, or the no dramatic, or the speed romantic enough to hide inside. Obianuju gave the yes its cost and did not pretend the cost was not there. She was not careless. That was what no one outside the speed understood. She was never careless. The speed did not happen because she failed to think. It happened because she thought, saw the price, and stepped anyway — not lightly, not blindly, not as a girl carried off by feeling, but as a woman who had spent too many years waiting for a man she had not met and had become tired of pretending that slowness was the same as wisdom.</w:t>
      </w:r>
    </w:p>
    <w:p>
      <w:pPr>
        <w:spacing w:line="480" w:lineRule="auto" w:after="0"/>
        <w:ind w:firstLine="720"/>
      </w:pPr>
      <w:r>
        <w:t>He should have been frightened by such a yes.</w:t>
      </w:r>
    </w:p>
    <w:p>
      <w:pPr>
        <w:spacing w:line="480" w:lineRule="auto" w:after="0"/>
        <w:ind w:firstLine="720"/>
      </w:pPr>
      <w:r>
        <w:t>Instead he was glad. Glad with his whole body, glad in the place where fear should have stood to ask its useful questions. Glad as the water had been when it gave him back to air. Glad as a man stepping into a current because the current, for once, seemed to know his name.</w:t>
      </w:r>
    </w:p>
    <w:p>
      <w:pPr>
        <w:spacing w:line="480" w:lineRule="auto" w:after="0"/>
        <w:ind w:firstLine="720"/>
      </w:pPr>
      <w:r>
        <w:t>He did not know yet that a current can carry you because it wants you somewhere.</w:t>
      </w:r>
    </w:p>
    <w:p>
      <w:r>
        <w:br w:type="page"/>
      </w:r>
    </w:p>
    <w:p>
      <w:pPr>
        <w:spacing w:after="240"/>
        <w:jc w:val="center"/>
      </w:pPr>
      <w:r>
        <w:rPr>
          <w:b/>
        </w:rPr>
        <w:t>Chapter 5: The Confidant</w:t>
      </w:r>
    </w:p>
    <w:p>
      <w:pPr>
        <w:spacing w:line="480" w:lineRule="auto" w:after="0"/>
        <w:ind w:firstLine="720"/>
      </w:pPr>
      <w:r>
        <w:t>The first person outside the marriage to feel the cold was not an elder, not a priest, not one of the women who could read a room by the way air moved under a door. It was his friend, and that mattered, because his friend had no talent for mystery.</w:t>
      </w:r>
    </w:p>
    <w:p>
      <w:pPr>
        <w:spacing w:line="480" w:lineRule="auto" w:after="0"/>
        <w:ind w:firstLine="720"/>
      </w:pPr>
      <w:r>
        <w:t>His name was Kene, and he believed in repairs. This was his whole philosophy, though he would have denied having a philosophy because philosophy did not mend a hinge, clear a drain, reconcile two brothers, carry a sack of rice, or stand between a drunk man and the wife he had begun shouting at in the lane. Kene had hands like a man twice his age and the cheerful suspicion of anyone who has fixed enough things to know that most people call a thing broken only after they have ignored it for six months. He was not subtle. He was better than subtle. He came when called, and sometimes when not called, and he carried his affection the way some men carried tools: visible, practical, slightly dangerous if mishandled.</w:t>
      </w:r>
    </w:p>
    <w:p>
      <w:pPr>
        <w:spacing w:line="480" w:lineRule="auto" w:after="0"/>
        <w:ind w:firstLine="720"/>
      </w:pPr>
      <w:r>
        <w:t>They had known each other since boyhood, though friendship in that town did not begin with a declaration. It accumulated. A boy shares roasted corn. A boy lies for another boy about a broken window. A boy helps carry another boy home from the water and never afterward tells the story in the hearing of girls. By the time they were men, the friendship had become one of the unlabelled facts of the town, like the standpipe's leak or the tailor's bad singing — not admirable, not explained, simply there.</w:t>
      </w:r>
    </w:p>
    <w:p>
      <w:pPr>
        <w:spacing w:line="480" w:lineRule="auto" w:after="0"/>
        <w:ind w:firstLine="720"/>
      </w:pPr>
      <w:r>
        <w:t>Kene had seen him after the drowning. Not first; the men had reached him first, their hands big and frightened on his small body. But Kene had been there, nine years old and barefoot, holding the younger child's recovered crying as if crying could be held, and had watched him cough the brown water from himself and then look up at the sky with a calm that made the adults angrier than panic would have. Later, when the story hardened into the town's version, Kene refused to embellish it. He would say only that he saw a boy brought back and that the boy looked as if he had been interrupted, not saved.</w:t>
      </w:r>
    </w:p>
    <w:p>
      <w:pPr>
        <w:spacing w:line="480" w:lineRule="auto" w:after="0"/>
        <w:ind w:firstLine="720"/>
      </w:pPr>
      <w:r>
        <w:t>This was why Kene did not trust his calm.</w:t>
      </w:r>
    </w:p>
    <w:p>
      <w:pPr>
        <w:spacing w:line="480" w:lineRule="auto" w:after="0"/>
        <w:ind w:firstLine="720"/>
      </w:pPr>
      <w:r>
        <w:t>Other people mistook it for strength. Kene had been present when it was made.</w:t>
      </w:r>
    </w:p>
    <w:p>
      <w:pPr>
        <w:spacing w:line="480" w:lineRule="auto" w:after="0"/>
        <w:ind w:firstLine="720"/>
      </w:pPr>
      <w:r>
        <w:t>He came to the house six weeks after the yes, carrying a wrapped bundle of hinges and a piece of wood under one arm, because he had heard — from the tailor, from the pepper woman, from a boy with no right to know anything — that the back door scraped so badly it had begun to mark the floor. No one had sent for him. He arrived late in the morning, when the town was already hot and the salt had risen from the walls, and stood in the doorway with his bundle and his expression of injured competence.</w:t>
      </w:r>
    </w:p>
    <w:p>
      <w:pPr>
        <w:spacing w:line="480" w:lineRule="auto" w:after="0"/>
        <w:ind w:firstLine="720"/>
      </w:pPr>
      <w:r>
        <w:t>"A man hears things," he said.</w:t>
      </w:r>
    </w:p>
    <w:p>
      <w:pPr>
        <w:spacing w:line="480" w:lineRule="auto" w:after="0"/>
        <w:ind w:firstLine="720"/>
      </w:pPr>
      <w:r>
        <w:t>"That is your problem," Obianuju said from inside. "You hear too much."</w:t>
      </w:r>
    </w:p>
    <w:p>
      <w:pPr>
        <w:spacing w:line="480" w:lineRule="auto" w:after="0"/>
        <w:ind w:firstLine="720"/>
      </w:pPr>
      <w:r>
        <w:t>"Not enough," Kene said. "If I heard enough I would have been here before your door began eating your floor."</w:t>
      </w:r>
    </w:p>
    <w:p>
      <w:pPr>
        <w:spacing w:line="480" w:lineRule="auto" w:after="0"/>
        <w:ind w:firstLine="720"/>
      </w:pPr>
      <w:r>
        <w:t>She let him in because a woman who refuses a repair from a man carrying hinges has made a public declaration, and Obianuju did not waste declarations. The back door had indeed been eating the floor, leaving a pale crescent in the boards where the damp had swelled the lower edge. Kene crouched before it and ran one thumb along the scrape, frowning with a seriousness he did not give to most human arguments.</w:t>
      </w:r>
    </w:p>
    <w:p>
      <w:pPr>
        <w:spacing w:line="480" w:lineRule="auto" w:after="0"/>
        <w:ind w:firstLine="720"/>
      </w:pPr>
      <w:r>
        <w:t>"This house holds water like a grudge," he said.</w:t>
      </w:r>
    </w:p>
    <w:p>
      <w:pPr>
        <w:spacing w:line="480" w:lineRule="auto" w:after="0"/>
        <w:ind w:firstLine="720"/>
      </w:pPr>
      <w:r>
        <w:t>"Then speak kindly to it," Obianuju said.</w:t>
      </w:r>
    </w:p>
    <w:p>
      <w:pPr>
        <w:spacing w:line="480" w:lineRule="auto" w:after="0"/>
        <w:ind w:firstLine="720"/>
      </w:pPr>
      <w:r>
        <w:t>"I speak only to wood that listens."</w:t>
      </w:r>
    </w:p>
    <w:p>
      <w:pPr>
        <w:spacing w:line="480" w:lineRule="auto" w:after="0"/>
        <w:ind w:firstLine="720"/>
      </w:pPr>
      <w:r>
        <w:t>"Then you and this door are well matched."</w:t>
      </w:r>
    </w:p>
    <w:p>
      <w:pPr>
        <w:spacing w:line="480" w:lineRule="auto" w:after="0"/>
        <w:ind w:firstLine="720"/>
      </w:pPr>
      <w:r>
        <w:t>He laughed. She did not, but the corner of her mouth moved, which with Obianuju counted for hospitality. She brought him water in a glass that had once belonged to a set and now lived alone, its rim chipped in one place so that everyone in the house knew where to put their mouth. Kene turned the glass before drinking and found the safe side without being told. That was what he was like: loud in the places that did not matter, exact in the ones that did.</w:t>
      </w:r>
    </w:p>
    <w:p>
      <w:pPr>
        <w:spacing w:line="480" w:lineRule="auto" w:after="0"/>
        <w:ind w:firstLine="720"/>
      </w:pPr>
      <w:r>
        <w:t>The protagonist watched them from the table and felt an ease he had not expected. It was one thing to love a woman in the privacy of a room that went cold on schedule. It was another to see her stand in the ordinary company of a man who knew him before the water and not be diminished by that knowledge. Kene did not look at her as a claim or a mystery. He looked at her as a woman whose door scraped and whose jokes were sharper than courtesy required. The plainness of it steadied the house.</w:t>
      </w:r>
    </w:p>
    <w:p>
      <w:pPr>
        <w:spacing w:line="480" w:lineRule="auto" w:after="0"/>
        <w:ind w:firstLine="720"/>
      </w:pPr>
      <w:r>
        <w:t>For an hour the three of them made something like a day. Kene took the door off its hinge and leaned it against the wall. Obianuju complained that the exposed doorway made the room look indecent. Kene said doors had vanity and needed correction. The protagonist was sent for oil, then for a cloth, then for a smaller knife because Kene had opinions about knives and all of them were unkind. Outside, a woman selling pawpaw passed the window singing the names of fruit as though the town had forgotten them. The neighbour's radio failed and returned, failed and returned, each resurrection greeted by the same bar of brass. Obianuju sliced plantain thin enough for frying and slapped Kene's hand with the flat of the knife when he tried to steal one from the bowl.</w:t>
      </w:r>
    </w:p>
    <w:p>
      <w:pPr>
        <w:spacing w:line="480" w:lineRule="auto" w:after="0"/>
        <w:ind w:firstLine="720"/>
      </w:pPr>
      <w:r>
        <w:t>"You repair first," she said.</w:t>
      </w:r>
    </w:p>
    <w:p>
      <w:pPr>
        <w:spacing w:line="480" w:lineRule="auto" w:after="0"/>
        <w:ind w:firstLine="720"/>
      </w:pPr>
      <w:r>
        <w:t>"A hungry man repairs badly."</w:t>
      </w:r>
    </w:p>
    <w:p>
      <w:pPr>
        <w:spacing w:line="480" w:lineRule="auto" w:after="0"/>
        <w:ind w:firstLine="720"/>
      </w:pPr>
      <w:r>
        <w:t>"A thieving man repairs outside."</w:t>
      </w:r>
    </w:p>
    <w:p>
      <w:pPr>
        <w:spacing w:line="480" w:lineRule="auto" w:after="0"/>
        <w:ind w:firstLine="720"/>
      </w:pPr>
      <w:r>
        <w:t>He looked at the protagonist. "You see what you have entered?"</w:t>
      </w:r>
    </w:p>
    <w:p>
      <w:pPr>
        <w:spacing w:line="480" w:lineRule="auto" w:after="0"/>
        <w:ind w:firstLine="720"/>
      </w:pPr>
      <w:r>
        <w:t>"I entered willingly."</w:t>
      </w:r>
    </w:p>
    <w:p>
      <w:pPr>
        <w:spacing w:line="480" w:lineRule="auto" w:after="0"/>
        <w:ind w:firstLine="720"/>
      </w:pPr>
      <w:r>
        <w:t>"That is how most men enter trouble."</w:t>
      </w:r>
    </w:p>
    <w:p>
      <w:pPr>
        <w:spacing w:line="480" w:lineRule="auto" w:after="0"/>
        <w:ind w:firstLine="720"/>
      </w:pPr>
      <w:r>
        <w:t>The sentence was said as play, and they all let it be play. That was one of the mercies ordinary life offers: it allows the truth to pass wearing a harmless coat. Kene planed the swollen edge of the door in long, careful strokes. Pale curls of wood gathered near his feet, each one thin as dried fish skin, and the room took on the clean smell of shaving and oil over the deeper damp. Obianuju fried the plantain in the kitchen yard, and the oil spoke hotly, and the house, for that hour, belonged to repairs, hunger, and banter.</w:t>
      </w:r>
    </w:p>
    <w:p>
      <w:pPr>
        <w:spacing w:line="480" w:lineRule="auto" w:after="0"/>
        <w:ind w:firstLine="720"/>
      </w:pPr>
      <w:r>
        <w:t>Then the front room cooled.</w:t>
      </w:r>
    </w:p>
    <w:p>
      <w:pPr>
        <w:spacing w:line="480" w:lineRule="auto" w:after="0"/>
        <w:ind w:firstLine="720"/>
      </w:pPr>
      <w:r>
        <w:t>It did not cool dramatically. Nothing in the house announced itself. The light did not change, the radio did not die, the oil in the pan did not falter. The cool came low at first, along the floorboards, a small travelling weather under the lifted door, and Kene stopped planing with the blade still set against the wood.</w:t>
      </w:r>
    </w:p>
    <w:p>
      <w:pPr>
        <w:spacing w:line="480" w:lineRule="auto" w:after="0"/>
        <w:ind w:firstLine="720"/>
      </w:pPr>
      <w:r>
        <w:t>"Who opened the front?" he asked.</w:t>
      </w:r>
    </w:p>
    <w:p>
      <w:pPr>
        <w:spacing w:line="480" w:lineRule="auto" w:after="0"/>
        <w:ind w:firstLine="720"/>
      </w:pPr>
      <w:r>
        <w:t>"No one," the protagonist said.</w:t>
      </w:r>
    </w:p>
    <w:p>
      <w:pPr>
        <w:spacing w:line="480" w:lineRule="auto" w:after="0"/>
        <w:ind w:firstLine="720"/>
      </w:pPr>
      <w:r>
        <w:t>Kene looked toward the front room. He did not get up at once. That was what the protagonist noticed later: not the question, but the delay. Kene was not a man who delayed before ordinary problems. If a door opened, he closed it. If a pot smoked, he moved it. If a child bled, he pressed cloth. But the cool had stopped him inside his own certainty. He set the plane down carefully, the way a man sets down a cup he has discovered is not water.</w:t>
      </w:r>
    </w:p>
    <w:p>
      <w:pPr>
        <w:spacing w:line="480" w:lineRule="auto" w:after="0"/>
        <w:ind w:firstLine="720"/>
      </w:pPr>
      <w:r>
        <w:t>Obianuju came in from the kitchen yard with the first plate of plantain, and the room warmed around her entrance so slightly that a man could have missed it if he had not been waiting to miss such things.</w:t>
      </w:r>
    </w:p>
    <w:p>
      <w:pPr>
        <w:spacing w:line="480" w:lineRule="auto" w:after="0"/>
        <w:ind w:firstLine="720"/>
      </w:pPr>
      <w:r>
        <w:t>Kene did not miss it.</w:t>
      </w:r>
    </w:p>
    <w:p>
      <w:pPr>
        <w:spacing w:line="480" w:lineRule="auto" w:after="0"/>
        <w:ind w:firstLine="720"/>
      </w:pPr>
      <w:r>
        <w:t>He looked at her, then at his friend, then at the front room. Obianuju put the plate on the table and touched, almost absently, the back of one hand to her own throat, as though checking whether something there had been disturbed. The gesture lasted less than a breath. Then she picked up the salt and shook it over the plantain with too much care.</w:t>
      </w:r>
    </w:p>
    <w:p>
      <w:pPr>
        <w:spacing w:line="480" w:lineRule="auto" w:after="0"/>
        <w:ind w:firstLine="720"/>
      </w:pPr>
      <w:r>
        <w:t>"Eat before it softens," she said.</w:t>
      </w:r>
    </w:p>
    <w:p>
      <w:pPr>
        <w:spacing w:line="480" w:lineRule="auto" w:after="0"/>
        <w:ind w:firstLine="720"/>
      </w:pPr>
      <w:r>
        <w:t>They ate.</w:t>
      </w:r>
    </w:p>
    <w:p>
      <w:pPr>
        <w:spacing w:line="480" w:lineRule="auto" w:after="0"/>
        <w:ind w:firstLine="720"/>
      </w:pPr>
      <w:r>
        <w:t>That was the town's oldest discipline: eat when food is hot, even if the air has done something no one wants to name. Kene ate two pieces because refusing would have made a matter of the room, and Kene's roughness had never made him cruel. Obianuju asked whether he had found a wife yet willing to tolerate the number of tools he kept under his sleeping mat. Kene said no woman of taste had yet survived the interview. The protagonist laughed. The laugh came a little late. Kene heard that too.</w:t>
      </w:r>
    </w:p>
    <w:p>
      <w:pPr>
        <w:spacing w:line="480" w:lineRule="auto" w:after="0"/>
        <w:ind w:firstLine="720"/>
      </w:pPr>
      <w:r>
        <w:t>After the door was rehung and the scrape had stopped, Kene asked him to walk him to the road. The request was unnecessary; the road was visible from the house. Obianuju looked at both of them and did not object. She gave Kene the remaining plantain wrapped in paper, because she did not forgive theft but rewarded labour, and Kene received it with both hands and an exaggerated bow that made her say his foolishness had survived adulthood intact.</w:t>
      </w:r>
    </w:p>
    <w:p>
      <w:pPr>
        <w:spacing w:line="480" w:lineRule="auto" w:after="0"/>
        <w:ind w:firstLine="720"/>
      </w:pPr>
      <w:r>
        <w:t>Outside, the heat returned fully, pressing its old palm against the town. They walked past the standpipe, where three women were arguing over whose bucket had been first and a fourth woman, too tired for justice, was filling hers in the middle of the argument. A boy ran by with a bicycle tyre and a stick, guiding the tyre as if it were a difficult animal. The market lay ahead, noisy and wet. The sea was not visible from that lane, but the salt was in the air, and Kene rubbed his thumb against his fingertips the way he did when thinking through a repair.</w:t>
      </w:r>
    </w:p>
    <w:p>
      <w:pPr>
        <w:spacing w:line="480" w:lineRule="auto" w:after="0"/>
        <w:ind w:firstLine="720"/>
      </w:pPr>
      <w:r>
        <w:t>"Are you all right in that house?" he said.</w:t>
      </w:r>
    </w:p>
    <w:p>
      <w:pPr>
        <w:spacing w:line="480" w:lineRule="auto" w:after="0"/>
        <w:ind w:firstLine="720"/>
      </w:pPr>
      <w:r>
        <w:t>Not *what was that?* Not *what is wrong with her?* Not even *why did the room go cold?* Kene had more sense than subtle people credited him with. He asked the only question that belonged to friendship.</w:t>
      </w:r>
    </w:p>
    <w:p>
      <w:pPr>
        <w:spacing w:line="480" w:lineRule="auto" w:after="0"/>
        <w:ind w:firstLine="720"/>
      </w:pPr>
      <w:r>
        <w:t>"Yes," the protagonist said.</w:t>
      </w:r>
    </w:p>
    <w:p>
      <w:pPr>
        <w:spacing w:line="480" w:lineRule="auto" w:after="0"/>
        <w:ind w:firstLine="720"/>
      </w:pPr>
      <w:r>
        <w:t>He meant it.</w:t>
      </w:r>
    </w:p>
    <w:p>
      <w:pPr>
        <w:spacing w:line="480" w:lineRule="auto" w:after="0"/>
        <w:ind w:firstLine="720"/>
      </w:pPr>
      <w:r>
        <w:t>That was the problem. If he had lied, Kene might have known what to do with the lie. If he had said no, Kene could have made himself useful: carried him out, argued with him, slept on the floor if needed, gone to find an older woman who understood weather better than young men. But the yes was calm and whole and without the smallest plea inside it. It frightened Kene because it was not denial. Denial has heat in it. Denial pushes back. This was not pushing back. This was a man standing in water to his waist and reporting, accurately, that he was not drowning.</w:t>
      </w:r>
    </w:p>
    <w:p>
      <w:pPr>
        <w:spacing w:line="480" w:lineRule="auto" w:after="0"/>
        <w:ind w:firstLine="720"/>
      </w:pPr>
      <w:r>
        <w:t>Kene stopped beside the wall where the boys played stones. The boys had drawn a new grid in chalk, and the damp had already begun to blur the outer lines. One of them shouted that Kene owed him money from a bet over a rooster. Kene told him all children were born liars and should be taxed for it, and the boy shouted that Kene's mother owed the tax first. It was an ordinary exchange. The town held it up for them like a lamp.</w:t>
      </w:r>
    </w:p>
    <w:p>
      <w:pPr>
        <w:spacing w:line="480" w:lineRule="auto" w:after="0"/>
        <w:ind w:firstLine="720"/>
      </w:pPr>
      <w:r>
        <w:t>"You know what I am asking," Kene said.</w:t>
      </w:r>
    </w:p>
    <w:p>
      <w:pPr>
        <w:spacing w:line="480" w:lineRule="auto" w:after="0"/>
        <w:ind w:firstLine="720"/>
      </w:pPr>
      <w:r>
        <w:t>"I do."</w:t>
      </w:r>
    </w:p>
    <w:p>
      <w:pPr>
        <w:spacing w:line="480" w:lineRule="auto" w:after="0"/>
        <w:ind w:firstLine="720"/>
      </w:pPr>
      <w:r>
        <w:t>"Then answer me as if I am not a fool."</w:t>
      </w:r>
    </w:p>
    <w:p>
      <w:pPr>
        <w:spacing w:line="480" w:lineRule="auto" w:after="0"/>
        <w:ind w:firstLine="720"/>
      </w:pPr>
      <w:r>
        <w:t>The protagonist looked back toward the house. From that distance it was like any other house in the lane: damp on the lower wall, a narrow front, a door that now swung properly, a roofline that sagged where all roofs sagged because the wet negotiated with everything and eventually won. Obianuju would be inside, clearing the plate, perhaps saving the last piece of plantain for later and pretending she had not done so. The thought warmed him in a way the question did not touch.</w:t>
      </w:r>
    </w:p>
    <w:p>
      <w:pPr>
        <w:spacing w:line="480" w:lineRule="auto" w:after="0"/>
        <w:ind w:firstLine="720"/>
      </w:pPr>
      <w:r>
        <w:t>"I am all right," he said.</w:t>
      </w:r>
    </w:p>
    <w:p>
      <w:pPr>
        <w:spacing w:line="480" w:lineRule="auto" w:after="0"/>
        <w:ind w:firstLine="720"/>
      </w:pPr>
      <w:r>
        <w:t>Kene's face changed. Not much. Men like Kene did not give their faces away cheaply. But something behind the eyes stepped back and found no wall.</w:t>
      </w:r>
    </w:p>
    <w:p>
      <w:pPr>
        <w:spacing w:line="480" w:lineRule="auto" w:after="0"/>
        <w:ind w:firstLine="720"/>
      </w:pPr>
      <w:r>
        <w:t>"That is not what I asked."</w:t>
      </w:r>
    </w:p>
    <w:p>
      <w:pPr>
        <w:spacing w:line="480" w:lineRule="auto" w:after="0"/>
        <w:ind w:firstLine="720"/>
      </w:pPr>
      <w:r>
        <w:t>"It is."</w:t>
      </w:r>
    </w:p>
    <w:p>
      <w:pPr>
        <w:spacing w:line="480" w:lineRule="auto" w:after="0"/>
        <w:ind w:firstLine="720"/>
      </w:pPr>
      <w:r>
        <w:t>"No. I asked if you are all right in that house."</w:t>
      </w:r>
    </w:p>
    <w:p>
      <w:pPr>
        <w:spacing w:line="480" w:lineRule="auto" w:after="0"/>
        <w:ind w:firstLine="720"/>
      </w:pPr>
      <w:r>
        <w:t>The correction was fair, and because it was fair he disliked it. He had learned, from Obianuju and from the journal and from the town itself, that fair sentences were often the most dangerous. They left a man no honorable way to misunderstand them.</w:t>
      </w:r>
    </w:p>
    <w:p>
      <w:pPr>
        <w:spacing w:line="480" w:lineRule="auto" w:after="0"/>
        <w:ind w:firstLine="720"/>
      </w:pPr>
      <w:r>
        <w:t>"The house is strange," he said.</w:t>
      </w:r>
    </w:p>
    <w:p>
      <w:pPr>
        <w:spacing w:line="480" w:lineRule="auto" w:after="0"/>
        <w:ind w:firstLine="720"/>
      </w:pPr>
      <w:r>
        <w:t>Kene waited.</w:t>
      </w:r>
    </w:p>
    <w:p>
      <w:pPr>
        <w:spacing w:line="480" w:lineRule="auto" w:after="0"/>
        <w:ind w:firstLine="720"/>
      </w:pPr>
      <w:r>
        <w:t>"The town is strange."</w:t>
      </w:r>
    </w:p>
    <w:p>
      <w:pPr>
        <w:spacing w:line="480" w:lineRule="auto" w:after="0"/>
        <w:ind w:firstLine="720"/>
      </w:pPr>
      <w:r>
        <w:t>"The town has always been strange. That house was colder than the road."</w:t>
      </w:r>
    </w:p>
    <w:p>
      <w:pPr>
        <w:spacing w:line="480" w:lineRule="auto" w:after="0"/>
        <w:ind w:firstLine="720"/>
      </w:pPr>
      <w:r>
        <w:t>There it was. Said plainly, without priest or proverb, without old women or river names. The cold had crossed into another man's body and come back as witness. The protagonist felt something like relief, which surprised him. He had not known he wanted confirmation. He had not known that a fact held alone becomes heavier, even when the fact is cold.</w:t>
      </w:r>
    </w:p>
    <w:p>
      <w:pPr>
        <w:spacing w:line="480" w:lineRule="auto" w:after="0"/>
        <w:ind w:firstLine="720"/>
      </w:pPr>
      <w:r>
        <w:t>"You felt it," he said.</w:t>
      </w:r>
    </w:p>
    <w:p>
      <w:pPr>
        <w:spacing w:line="480" w:lineRule="auto" w:after="0"/>
        <w:ind w:firstLine="720"/>
      </w:pPr>
      <w:r>
        <w:t>"I am standing here, am I not?"</w:t>
      </w:r>
    </w:p>
    <w:p>
      <w:pPr>
        <w:spacing w:line="480" w:lineRule="auto" w:after="0"/>
        <w:ind w:firstLine="720"/>
      </w:pPr>
      <w:r>
        <w:t>"And?"</w:t>
      </w:r>
    </w:p>
    <w:p>
      <w:pPr>
        <w:spacing w:line="480" w:lineRule="auto" w:after="0"/>
        <w:ind w:firstLine="720"/>
      </w:pPr>
      <w:r>
        <w:t>Kene stared at him. "And you ask me *and*?"</w:t>
      </w:r>
    </w:p>
    <w:p>
      <w:pPr>
        <w:spacing w:line="480" w:lineRule="auto" w:after="0"/>
        <w:ind w:firstLine="720"/>
      </w:pPr>
      <w:r>
        <w:t>The protagonist smiled despite himself, because Kene's outrage was so alive and so human that it made the cold house seem, briefly, a rude guest rather than a law. Kene did not smile back.</w:t>
      </w:r>
    </w:p>
    <w:p>
      <w:pPr>
        <w:spacing w:line="480" w:lineRule="auto" w:after="0"/>
        <w:ind w:firstLine="720"/>
      </w:pPr>
      <w:r>
        <w:t>"You think because you are not afraid, nothing has authority over you," Kene said.</w:t>
      </w:r>
    </w:p>
    <w:p>
      <w:pPr>
        <w:spacing w:line="480" w:lineRule="auto" w:after="0"/>
        <w:ind w:firstLine="720"/>
      </w:pPr>
      <w:r>
        <w:t>It was the nearest he had ever come to naming the flaw, and because he came near by accident he came near accurately. The protagonist looked at the blurred chalk grid under the boys' feet and thought of maps, of journal gaps, of the cold hour scaled from a season he had not yet counted. Kene had no language for any of it. That was why the sentence had power. It was not contaminated by knowledge.</w:t>
      </w:r>
    </w:p>
    <w:p>
      <w:pPr>
        <w:spacing w:line="480" w:lineRule="auto" w:after="0"/>
        <w:ind w:firstLine="720"/>
      </w:pPr>
      <w:r>
        <w:t>"I do not think that," he said.</w:t>
      </w:r>
    </w:p>
    <w:p>
      <w:pPr>
        <w:spacing w:line="480" w:lineRule="auto" w:after="0"/>
        <w:ind w:firstLine="720"/>
      </w:pPr>
      <w:r>
        <w:t>"You live as if you do."</w:t>
      </w:r>
    </w:p>
    <w:p>
      <w:pPr>
        <w:spacing w:line="480" w:lineRule="auto" w:after="0"/>
        <w:ind w:firstLine="720"/>
      </w:pPr>
      <w:r>
        <w:t>For a moment neither man spoke. A woman passed carrying cassava in a basin on her head, one hand lifted not to steady the basin but to shade her eyes. A bus went by too fast for the lane and left a smell of diesel and wet rope. From somewhere near the water came the gulls, complaining with the entitlement of old residents. The ordinary world crowded them deliberately, as though trying to prevent the conversation from becoming too large for the street.</w:t>
      </w:r>
    </w:p>
    <w:p>
      <w:pPr>
        <w:spacing w:line="480" w:lineRule="auto" w:after="0"/>
        <w:ind w:firstLine="720"/>
      </w:pPr>
      <w:r>
        <w:t>Kene lowered his voice. "Does she know?"</w:t>
      </w:r>
    </w:p>
    <w:p>
      <w:pPr>
        <w:spacing w:line="480" w:lineRule="auto" w:after="0"/>
        <w:ind w:firstLine="720"/>
      </w:pPr>
      <w:r>
        <w:t>"Know what?"</w:t>
      </w:r>
    </w:p>
    <w:p>
      <w:pPr>
        <w:spacing w:line="480" w:lineRule="auto" w:after="0"/>
        <w:ind w:firstLine="720"/>
      </w:pPr>
      <w:r>
        <w:t>"Whatever is in that house with her."</w:t>
      </w:r>
    </w:p>
    <w:p>
      <w:pPr>
        <w:spacing w:line="480" w:lineRule="auto" w:after="0"/>
        <w:ind w:firstLine="720"/>
      </w:pPr>
      <w:r>
        <w:t>The right answer was not available. Yes would have made Obianuju an accomplice. No would have made her a victim simple enough for rescue. The truth refused both doors. She knew and did not know. She carried and was carried. She had given him a journal with the future written toward it and turned her back so he could weep unseen. She had also stood in the room when the air changed and salted plantain as if salt required the care of a surgeon.</w:t>
      </w:r>
    </w:p>
    <w:p>
      <w:pPr>
        <w:spacing w:line="480" w:lineRule="auto" w:after="0"/>
        <w:ind w:firstLine="720"/>
      </w:pPr>
      <w:r>
        <w:t>"She is not doing it to me," he said.</w:t>
      </w:r>
    </w:p>
    <w:p>
      <w:pPr>
        <w:spacing w:line="480" w:lineRule="auto" w:after="0"/>
        <w:ind w:firstLine="720"/>
      </w:pPr>
      <w:r>
        <w:t>Kene's anger, when it came, was quiet. "I did not ask if she was wicked."</w:t>
      </w:r>
    </w:p>
    <w:p>
      <w:pPr>
        <w:spacing w:line="480" w:lineRule="auto" w:after="0"/>
        <w:ind w:firstLine="720"/>
      </w:pPr>
      <w:r>
        <w:t>That stopped him. It was the first gift Kene gave the marriage: he refused to make Obianuju smaller in order to make the warning easier. The protagonist would remember that long after he had forgotten the order of the conversation. His friend had felt the cold and had not turned her into the cold. A lesser man, frightened by a house, would have blamed the nearest woman. Kene did not. Kene looked toward the house, worried, stubborn, limited, loyal, and kept the categories apart by force of decency.</w:t>
      </w:r>
    </w:p>
    <w:p>
      <w:pPr>
        <w:spacing w:line="480" w:lineRule="auto" w:after="0"/>
        <w:ind w:firstLine="720"/>
      </w:pPr>
      <w:r>
        <w:t>"Then what are you asking?"</w:t>
      </w:r>
    </w:p>
    <w:p>
      <w:pPr>
        <w:spacing w:line="480" w:lineRule="auto" w:after="0"/>
        <w:ind w:firstLine="720"/>
      </w:pPr>
      <w:r>
        <w:t>"Whether you can leave if you need to."</w:t>
      </w:r>
    </w:p>
    <w:p>
      <w:pPr>
        <w:spacing w:line="480" w:lineRule="auto" w:after="0"/>
        <w:ind w:firstLine="720"/>
      </w:pPr>
      <w:r>
        <w:t>The question entered him and found no room prepared for it. Leave. The word had the vulgarity of a tool used for the wrong job. Leave the house? Leave the woman? Leave the speed, the rain-market, the salt on her palm, the journal, the warm forearms at the window, the line he had held while she hammered a nail back into the wet wall? Men left things they had chosen badly. He had not chosen badly. He had chosen a whole truth with a cold room in it.</w:t>
      </w:r>
    </w:p>
    <w:p>
      <w:pPr>
        <w:spacing w:line="480" w:lineRule="auto" w:after="0"/>
        <w:ind w:firstLine="720"/>
      </w:pPr>
      <w:r>
        <w:t>"I will not leave because a room changes temperature," he said.</w:t>
      </w:r>
    </w:p>
    <w:p>
      <w:pPr>
        <w:spacing w:line="480" w:lineRule="auto" w:after="0"/>
        <w:ind w:firstLine="720"/>
      </w:pPr>
      <w:r>
        <w:t>"No," Kene said. "You would not."</w:t>
      </w:r>
    </w:p>
    <w:p>
      <w:pPr>
        <w:spacing w:line="480" w:lineRule="auto" w:after="0"/>
        <w:ind w:firstLine="720"/>
      </w:pPr>
      <w:r>
        <w:t>The way he said it contained no admiration. That was new. People had always admired, or accused with admiration hidden in the accusation, the part of him that did not run. Kene sounded tired of it. Not tired of him. Tired for him. There is a difference, and friendship often lives in that difference.</w:t>
      </w:r>
    </w:p>
    <w:p>
      <w:pPr>
        <w:spacing w:line="480" w:lineRule="auto" w:after="0"/>
        <w:ind w:firstLine="720"/>
      </w:pPr>
      <w:r>
        <w:t>"Come tonight," Kene said. "Sleep at mine. Tell her I kept you for palm wine."</w:t>
      </w:r>
    </w:p>
    <w:p>
      <w:pPr>
        <w:spacing w:line="480" w:lineRule="auto" w:after="0"/>
        <w:ind w:firstLine="720"/>
      </w:pPr>
      <w:r>
        <w:t>"And tomorrow?"</w:t>
      </w:r>
    </w:p>
    <w:p>
      <w:pPr>
        <w:spacing w:line="480" w:lineRule="auto" w:after="0"/>
        <w:ind w:firstLine="720"/>
      </w:pPr>
      <w:r>
        <w:t>"Tomorrow you go back if you must."</w:t>
      </w:r>
    </w:p>
    <w:p>
      <w:pPr>
        <w:spacing w:line="480" w:lineRule="auto" w:after="0"/>
        <w:ind w:firstLine="720"/>
      </w:pPr>
      <w:r>
        <w:t>"Then what changes?"</w:t>
      </w:r>
    </w:p>
    <w:p>
      <w:pPr>
        <w:spacing w:line="480" w:lineRule="auto" w:after="0"/>
        <w:ind w:firstLine="720"/>
      </w:pPr>
      <w:r>
        <w:t>Kene looked at him with the frustration of a man offering shade to someone who had made a principle of standing in sun. "You learn that you can cross the road."</w:t>
      </w:r>
    </w:p>
    <w:p>
      <w:pPr>
        <w:spacing w:line="480" w:lineRule="auto" w:after="0"/>
        <w:ind w:firstLine="720"/>
      </w:pPr>
      <w:r>
        <w:t>It was a good sentence. Not the Elder's sentence; not a sentence with age in it. A friend's sentence. Practical, local, half-angry, and true enough to be dangerous. You learn that you can cross the road. That was what Kene could offer: not rescue, not interpretation, not naming of forces, only a road between two houses and the knowledge that the road remained available.</w:t>
      </w:r>
    </w:p>
    <w:p>
      <w:pPr>
        <w:spacing w:line="480" w:lineRule="auto" w:after="0"/>
        <w:ind w:firstLine="720"/>
      </w:pPr>
      <w:r>
        <w:t>The protagonist loved him for it.</w:t>
      </w:r>
    </w:p>
    <w:p>
      <w:pPr>
        <w:spacing w:line="480" w:lineRule="auto" w:after="0"/>
        <w:ind w:firstLine="720"/>
      </w:pPr>
      <w:r>
        <w:t>He did not go.</w:t>
      </w:r>
    </w:p>
    <w:p>
      <w:pPr>
        <w:spacing w:line="480" w:lineRule="auto" w:after="0"/>
        <w:ind w:firstLine="720"/>
      </w:pPr>
      <w:r>
        <w:t>He stood there with the salt air on his tongue and the plantain warmth still in his stomach and the house behind him newly witnessed, and he made the decision without feeling it become a decision. That was how the dangerous choices came to him. Not with drama. With an inward settling. He would go back. He would sit beside Obianuju while evening found the doors. He would eat whatever remained. He would not ask her to explain the cold because asking would turn her into a witness against herself, and he could not do that. He would not sleep at Kene's because sleeping elsewhere would make the house a thing to flee, and he was not prepared to call love a place of flight.</w:t>
      </w:r>
    </w:p>
    <w:p>
      <w:pPr>
        <w:spacing w:line="480" w:lineRule="auto" w:after="0"/>
        <w:ind w:firstLine="720"/>
      </w:pPr>
      <w:r>
        <w:t>Some of those reasons were tender.</w:t>
      </w:r>
    </w:p>
    <w:p>
      <w:pPr>
        <w:spacing w:line="480" w:lineRule="auto" w:after="0"/>
        <w:ind w:firstLine="720"/>
      </w:pPr>
      <w:r>
        <w:t>Some were proud.</w:t>
      </w:r>
    </w:p>
    <w:p>
      <w:pPr>
        <w:spacing w:line="480" w:lineRule="auto" w:after="0"/>
        <w:ind w:firstLine="720"/>
      </w:pPr>
      <w:r>
        <w:t>The worst ones wore the clothes of faithfulness.</w:t>
      </w:r>
    </w:p>
    <w:p>
      <w:pPr>
        <w:spacing w:line="480" w:lineRule="auto" w:after="0"/>
        <w:ind w:firstLine="720"/>
      </w:pPr>
      <w:r>
        <w:t>Kene saw the answer before it was spoken and nodded once, not in approval but in recognition of a repair deferred. He pushed the wrapped plantain against the protagonist's chest.</w:t>
      </w:r>
    </w:p>
    <w:p>
      <w:pPr>
        <w:spacing w:line="480" w:lineRule="auto" w:after="0"/>
        <w:ind w:firstLine="720"/>
      </w:pPr>
      <w:r>
        <w:t>"Then take this back," he said. "I do not eat food from houses that are offended by me."</w:t>
      </w:r>
    </w:p>
    <w:p>
      <w:pPr>
        <w:spacing w:line="480" w:lineRule="auto" w:after="0"/>
        <w:ind w:firstLine="720"/>
      </w:pPr>
      <w:r>
        <w:t>"The house is not offended."</w:t>
      </w:r>
    </w:p>
    <w:p>
      <w:pPr>
        <w:spacing w:line="480" w:lineRule="auto" w:after="0"/>
        <w:ind w:firstLine="720"/>
      </w:pPr>
      <w:r>
        <w:t>"The house can answer for itself next time."</w:t>
      </w:r>
    </w:p>
    <w:p>
      <w:pPr>
        <w:spacing w:line="480" w:lineRule="auto" w:after="0"/>
        <w:ind w:firstLine="720"/>
      </w:pPr>
      <w:r>
        <w:t>This time they both smiled, but only a little. Kene turned toward the market road, then stopped.</w:t>
      </w:r>
    </w:p>
    <w:p>
      <w:pPr>
        <w:spacing w:line="480" w:lineRule="auto" w:after="0"/>
        <w:ind w:firstLine="720"/>
      </w:pPr>
      <w:r>
        <w:t>"If it gets colder," he said, "come."</w:t>
      </w:r>
    </w:p>
    <w:p>
      <w:pPr>
        <w:spacing w:line="480" w:lineRule="auto" w:after="0"/>
        <w:ind w:firstLine="720"/>
      </w:pPr>
      <w:r>
        <w:t>"It may not."</w:t>
      </w:r>
    </w:p>
    <w:p>
      <w:pPr>
        <w:spacing w:line="480" w:lineRule="auto" w:after="0"/>
        <w:ind w:firstLine="720"/>
      </w:pPr>
      <w:r>
        <w:t>"If," Kene said.</w:t>
      </w:r>
    </w:p>
    <w:p>
      <w:pPr>
        <w:spacing w:line="480" w:lineRule="auto" w:after="0"/>
        <w:ind w:firstLine="720"/>
      </w:pPr>
      <w:r>
        <w:t>He nodded. That much he could give. Kene walked away carrying his tools, the wood shavings still clinging to one trouser leg, and the protagonist watched him until the market took him. Then he turned back toward the house. The repaired door stood half open. From inside came Obianuju's voice, low, speaking to herself or to the room or to no one, he could not tell which. The voice was warm enough to cross the threshold.</w:t>
      </w:r>
    </w:p>
    <w:p>
      <w:pPr>
        <w:spacing w:line="480" w:lineRule="auto" w:after="0"/>
        <w:ind w:firstLine="720"/>
      </w:pPr>
      <w:r>
        <w:t>He went in.</w:t>
      </w:r>
    </w:p>
    <w:p>
      <w:pPr>
        <w:spacing w:line="480" w:lineRule="auto" w:after="0"/>
        <w:ind w:firstLine="720"/>
      </w:pPr>
      <w:r>
        <w:t>The room had kept a little of the cold, low near the floor, where Kene had first felt it. The plantain on the table had cooled. Obianuju looked up from washing the chipped glass and smiled, not fully, but with the part of herself she had available.</w:t>
      </w:r>
    </w:p>
    <w:p>
      <w:pPr>
        <w:spacing w:line="480" w:lineRule="auto" w:after="0"/>
        <w:ind w:firstLine="720"/>
      </w:pPr>
      <w:r>
        <w:t>"Your friend worries loudly," she said.</w:t>
      </w:r>
    </w:p>
    <w:p>
      <w:pPr>
        <w:spacing w:line="480" w:lineRule="auto" w:after="0"/>
        <w:ind w:firstLine="720"/>
      </w:pPr>
      <w:r>
        <w:t>"He repairs loudly too."</w:t>
      </w:r>
    </w:p>
    <w:p>
      <w:pPr>
        <w:spacing w:line="480" w:lineRule="auto" w:after="0"/>
        <w:ind w:firstLine="720"/>
      </w:pPr>
      <w:r>
        <w:t>"The door works."</w:t>
      </w:r>
    </w:p>
    <w:p>
      <w:pPr>
        <w:spacing w:line="480" w:lineRule="auto" w:after="0"/>
        <w:ind w:firstLine="720"/>
      </w:pPr>
      <w:r>
        <w:t>"It does."</w:t>
      </w:r>
    </w:p>
    <w:p>
      <w:pPr>
        <w:spacing w:line="480" w:lineRule="auto" w:after="0"/>
        <w:ind w:firstLine="720"/>
      </w:pPr>
      <w:r>
        <w:t>She dried the glass with a cloth and set it upside down on the shelf. For a moment her hand stayed on it, two fingers resting on the base as though testing whether the glass would remain. Then she took her hand away.</w:t>
      </w:r>
    </w:p>
    <w:p>
      <w:pPr>
        <w:spacing w:line="480" w:lineRule="auto" w:after="0"/>
        <w:ind w:firstLine="720"/>
      </w:pPr>
      <w:r>
        <w:t>"That is something," she said.</w:t>
      </w:r>
    </w:p>
    <w:p>
      <w:pPr>
        <w:spacing w:line="480" w:lineRule="auto" w:after="0"/>
        <w:ind w:firstLine="720"/>
      </w:pPr>
      <w:r>
        <w:t>He did not know whether she meant the door, the repair, the friend, the fact that he had returned, or the fact that the room had not yet taken her. He chose the simplest meaning because simple meanings were sometimes mercies and sometimes hiding places, and a man cannot always know which shelter he has entered until the weather changes.</w:t>
      </w:r>
    </w:p>
    <w:p>
      <w:pPr>
        <w:spacing w:line="480" w:lineRule="auto" w:after="0"/>
        <w:ind w:firstLine="720"/>
      </w:pPr>
      <w:r>
        <w:t>"Yes," he said.</w:t>
      </w:r>
    </w:p>
    <w:p>
      <w:pPr>
        <w:spacing w:line="480" w:lineRule="auto" w:after="0"/>
        <w:ind w:firstLine="720"/>
      </w:pPr>
      <w:r>
        <w:t>He meant that too.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FICTION ADAPTATION  /  Abraham of London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Fiction Adaptation — Sample</dc:title>
  <dc:subject/>
  <dc:creator>Abraham of London</dc:creator>
  <cp:keywords/>
  <dc:description/>
  <cp:lastModifiedBy>Abraham of London</cp:lastModifiedBy>
  <cp:revision>1</cp:revision>
  <dcterms:created xsi:type="dcterms:W3CDTF">2013-12-23T23:15:00Z</dcterms:created>
  <dcterms:modified xsi:type="dcterms:W3CDTF">2013-12-23T23:15:00Z</dcterms:modified>
  <cp:category/>
</cp:coreProperties>
</file>